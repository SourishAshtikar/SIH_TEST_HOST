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Haryana Groundwater AI — Dataset &amp; Data-Source Pack</w:t>
      </w:r>
    </w:p>
    <w:p>
      <w:pPr>
        <w:jc w:val="center"/>
      </w:pPr>
      <w:r>
        <w:rPr>
          <w:i/>
          <w:sz w:val="22"/>
        </w:rPr>
        <w:t>Hackathon-ready data plan for GIS-enabled groundwater-risk prediction</w:t>
      </w:r>
    </w:p>
    <w:p>
      <w:r>
        <w:t>This document organizes the inputs discussed for the Haryana groundwater project. It combines district-level values available in the Haryana Water Resources Atlas 2025 with the official sources needed to build the remaining GIS/ML layers. It is a starter dataset/schema rather than a claim that every variable is available at the same spatial and temporal resolution.</w:t>
      </w:r>
    </w:p>
    <w:p>
      <w:pPr>
        <w:pStyle w:val="Heading1"/>
      </w:pPr>
      <w:r>
        <w:t>1. Inputs for the AI model</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tcPr>
          <w:p>
            <w:r>
              <w:t>Input</w:t>
            </w:r>
          </w:p>
        </w:tc>
        <w:tc>
          <w:tcPr>
            <w:tcW w:type="dxa" w:w="2131"/>
          </w:tcPr>
          <w:p>
            <w:r>
              <w:t>Recommended field(s)</w:t>
            </w:r>
          </w:p>
        </w:tc>
        <w:tc>
          <w:tcPr>
            <w:tcW w:type="dxa" w:w="2131"/>
          </w:tcPr>
          <w:p>
            <w:r>
              <w:t>Unit</w:t>
            </w:r>
          </w:p>
        </w:tc>
        <w:tc>
          <w:tcPr>
            <w:tcW w:type="dxa" w:w="2131"/>
          </w:tcPr>
          <w:p>
            <w:r>
              <w:t>Suggested resolution</w:t>
            </w:r>
          </w:p>
        </w:tc>
        <w:tc>
          <w:tcPr>
            <w:tcW w:type="dxa" w:w="2131"/>
          </w:tcPr>
          <w:p>
            <w:r>
              <w:t>Primary source</w:t>
            </w:r>
          </w:p>
        </w:tc>
      </w:tr>
      <w:tr>
        <w:tc>
          <w:tcPr>
            <w:tcW w:type="dxa" w:w="2131"/>
          </w:tcPr>
          <w:p>
            <w:r>
              <w:t>Rainfall</w:t>
            </w:r>
          </w:p>
        </w:tc>
        <w:tc>
          <w:tcPr>
            <w:tcW w:type="dxa" w:w="2131"/>
          </w:tcPr>
          <w:p>
            <w:r>
              <w:t>rainfall_daily; rainfall_30d; rainfall_60d; rainfall_90d; annual_rainfall</w:t>
            </w:r>
          </w:p>
        </w:tc>
        <w:tc>
          <w:tcPr>
            <w:tcW w:type="dxa" w:w="2131"/>
          </w:tcPr>
          <w:p>
            <w:r>
              <w:t>mm</w:t>
            </w:r>
          </w:p>
        </w:tc>
        <w:tc>
          <w:tcPr>
            <w:tcW w:type="dxa" w:w="2131"/>
          </w:tcPr>
          <w:p>
            <w:r>
              <w:t>Daily / district or station/grid</w:t>
            </w:r>
          </w:p>
        </w:tc>
        <w:tc>
          <w:tcPr>
            <w:tcW w:type="dxa" w:w="2131"/>
          </w:tcPr>
          <w:p>
            <w:r>
              <w:t>IMD; Haryana Water Resources Atlas 2025</w:t>
            </w:r>
          </w:p>
        </w:tc>
      </w:tr>
      <w:tr>
        <w:tc>
          <w:tcPr>
            <w:tcW w:type="dxa" w:w="2131"/>
          </w:tcPr>
          <w:p>
            <w:r>
              <w:t>Rainfall lag</w:t>
            </w:r>
          </w:p>
        </w:tc>
        <w:tc>
          <w:tcPr>
            <w:tcW w:type="dxa" w:w="2131"/>
          </w:tcPr>
          <w:p>
            <w:r>
              <w:t>lag_7d; lag_15d; lag_30d; lag_60d; lag_90d</w:t>
            </w:r>
          </w:p>
        </w:tc>
        <w:tc>
          <w:tcPr>
            <w:tcW w:type="dxa" w:w="2131"/>
          </w:tcPr>
          <w:p>
            <w:r>
              <w:t>days / mm</w:t>
            </w:r>
          </w:p>
        </w:tc>
        <w:tc>
          <w:tcPr>
            <w:tcW w:type="dxa" w:w="2131"/>
          </w:tcPr>
          <w:p>
            <w:r>
              <w:t>Derived</w:t>
            </w:r>
          </w:p>
        </w:tc>
        <w:tc>
          <w:tcPr>
            <w:tcW w:type="dxa" w:w="2131"/>
          </w:tcPr>
          <w:p>
            <w:r>
              <w:t>Calculate from rainfall + groundwater-level time series</w:t>
            </w:r>
          </w:p>
        </w:tc>
      </w:tr>
      <w:tr>
        <w:tc>
          <w:tcPr>
            <w:tcW w:type="dxa" w:w="2131"/>
          </w:tcPr>
          <w:p>
            <w:r>
              <w:t>Soil</w:t>
            </w:r>
          </w:p>
        </w:tc>
        <w:tc>
          <w:tcPr>
            <w:tcW w:type="dxa" w:w="2131"/>
          </w:tcPr>
          <w:p>
            <w:r>
              <w:t>soil_type; soil_area; soil_health_index; pH/EC where available</w:t>
            </w:r>
          </w:p>
        </w:tc>
        <w:tc>
          <w:tcPr>
            <w:tcW w:type="dxa" w:w="2131"/>
          </w:tcPr>
          <w:p>
            <w:r>
              <w:t>class / acres / index</w:t>
            </w:r>
          </w:p>
        </w:tc>
        <w:tc>
          <w:tcPr>
            <w:tcW w:type="dxa" w:w="2131"/>
          </w:tcPr>
          <w:p>
            <w:r>
              <w:t>District / GIS polygon</w:t>
            </w:r>
          </w:p>
        </w:tc>
        <w:tc>
          <w:tcPr>
            <w:tcW w:type="dxa" w:w="2131"/>
          </w:tcPr>
          <w:p>
            <w:r>
              <w:t>SLUSI/ICAR; Haryana Water Resources Atlas 2025</w:t>
            </w:r>
          </w:p>
        </w:tc>
      </w:tr>
      <w:tr>
        <w:tc>
          <w:tcPr>
            <w:tcW w:type="dxa" w:w="2131"/>
          </w:tcPr>
          <w:p>
            <w:r>
              <w:t>Geology / hydrogeology</w:t>
            </w:r>
          </w:p>
        </w:tc>
        <w:tc>
          <w:tcPr>
            <w:tcW w:type="dxa" w:w="2131"/>
          </w:tcPr>
          <w:p>
            <w:r>
              <w:t>hydrogeology_class; aquifer_code; aquifer_type</w:t>
            </w:r>
          </w:p>
        </w:tc>
        <w:tc>
          <w:tcPr>
            <w:tcW w:type="dxa" w:w="2131"/>
          </w:tcPr>
          <w:p>
            <w:r>
              <w:t>class</w:t>
            </w:r>
          </w:p>
        </w:tc>
        <w:tc>
          <w:tcPr>
            <w:tcW w:type="dxa" w:w="2131"/>
          </w:tcPr>
          <w:p>
            <w:r>
              <w:t>GIS polygon</w:t>
            </w:r>
          </w:p>
        </w:tc>
        <w:tc>
          <w:tcPr>
            <w:tcW w:type="dxa" w:w="2131"/>
          </w:tcPr>
          <w:p>
            <w:r>
              <w:t>CGWB; Haryana Water Resources Atlas 2025</w:t>
            </w:r>
          </w:p>
        </w:tc>
      </w:tr>
      <w:tr>
        <w:tc>
          <w:tcPr>
            <w:tcW w:type="dxa" w:w="2131"/>
          </w:tcPr>
          <w:p>
            <w:r>
              <w:t>Aquifer type</w:t>
            </w:r>
          </w:p>
        </w:tc>
        <w:tc>
          <w:tcPr>
            <w:tcW w:type="dxa" w:w="2131"/>
          </w:tcPr>
          <w:p>
            <w:r>
              <w:t>younger_alluvium; older_alluvium; aeolian_alluvium; sandstone; quartzite etc.</w:t>
            </w:r>
          </w:p>
        </w:tc>
        <w:tc>
          <w:tcPr>
            <w:tcW w:type="dxa" w:w="2131"/>
          </w:tcPr>
          <w:p>
            <w:r>
              <w:t>class</w:t>
            </w:r>
          </w:p>
        </w:tc>
        <w:tc>
          <w:tcPr>
            <w:tcW w:type="dxa" w:w="2131"/>
          </w:tcPr>
          <w:p>
            <w:r>
              <w:t>GIS polygon</w:t>
            </w:r>
          </w:p>
        </w:tc>
        <w:tc>
          <w:tcPr>
            <w:tcW w:type="dxa" w:w="2131"/>
          </w:tcPr>
          <w:p>
            <w:r>
              <w:t>CGWB</w:t>
            </w:r>
          </w:p>
        </w:tc>
      </w:tr>
      <w:tr>
        <w:tc>
          <w:tcPr>
            <w:tcW w:type="dxa" w:w="2131"/>
          </w:tcPr>
          <w:p>
            <w:r>
              <w:t>Groundwater depth</w:t>
            </w:r>
          </w:p>
        </w:tc>
        <w:tc>
          <w:tcPr>
            <w:tcW w:type="dxa" w:w="2131"/>
          </w:tcPr>
          <w:p>
            <w:r>
              <w:t>depth_to_water; pre_monsoon; post_monsoon; seasonal_change</w:t>
            </w:r>
          </w:p>
        </w:tc>
        <w:tc>
          <w:tcPr>
            <w:tcW w:type="dxa" w:w="2131"/>
          </w:tcPr>
          <w:p>
            <w:r>
              <w:t>m below ground level</w:t>
            </w:r>
          </w:p>
        </w:tc>
        <w:tc>
          <w:tcPr>
            <w:tcW w:type="dxa" w:w="2131"/>
          </w:tcPr>
          <w:p>
            <w:r>
              <w:t>Well / district; ideally monthly</w:t>
            </w:r>
          </w:p>
        </w:tc>
        <w:tc>
          <w:tcPr>
            <w:tcW w:type="dxa" w:w="2131"/>
          </w:tcPr>
          <w:p>
            <w:r>
              <w:t>CGWB / GWC Haryana</w:t>
            </w:r>
          </w:p>
        </w:tc>
      </w:tr>
      <w:tr>
        <w:tc>
          <w:tcPr>
            <w:tcW w:type="dxa" w:w="2131"/>
          </w:tcPr>
          <w:p>
            <w:r>
              <w:t>Slope</w:t>
            </w:r>
          </w:p>
        </w:tc>
        <w:tc>
          <w:tcPr>
            <w:tcW w:type="dxa" w:w="2131"/>
          </w:tcPr>
          <w:p>
            <w:r>
              <w:t>slope</w:t>
            </w:r>
          </w:p>
        </w:tc>
        <w:tc>
          <w:tcPr>
            <w:tcW w:type="dxa" w:w="2131"/>
          </w:tcPr>
          <w:p>
            <w:r>
              <w:t>degrees or %</w:t>
            </w:r>
          </w:p>
        </w:tc>
        <w:tc>
          <w:tcPr>
            <w:tcW w:type="dxa" w:w="2131"/>
          </w:tcPr>
          <w:p>
            <w:r>
              <w:t>Raster</w:t>
            </w:r>
          </w:p>
        </w:tc>
        <w:tc>
          <w:tcPr>
            <w:tcW w:type="dxa" w:w="2131"/>
          </w:tcPr>
          <w:p>
            <w:r>
              <w:t>DEM-derived: SRTM / Copernicus DEM / NRSC-Bhuvan</w:t>
            </w:r>
          </w:p>
        </w:tc>
      </w:tr>
      <w:tr>
        <w:tc>
          <w:tcPr>
            <w:tcW w:type="dxa" w:w="2131"/>
          </w:tcPr>
          <w:p>
            <w:r>
              <w:t>Land use / land cover</w:t>
            </w:r>
          </w:p>
        </w:tc>
        <w:tc>
          <w:tcPr>
            <w:tcW w:type="dxa" w:w="2131"/>
          </w:tcPr>
          <w:p>
            <w:r>
              <w:t>LULC class; built_up; agriculture; waterbody; forest</w:t>
            </w:r>
          </w:p>
        </w:tc>
        <w:tc>
          <w:tcPr>
            <w:tcW w:type="dxa" w:w="2131"/>
          </w:tcPr>
          <w:p>
            <w:r>
              <w:t>class / area</w:t>
            </w:r>
          </w:p>
        </w:tc>
        <w:tc>
          <w:tcPr>
            <w:tcW w:type="dxa" w:w="2131"/>
          </w:tcPr>
          <w:p>
            <w:r>
              <w:t>Raster / polygon</w:t>
            </w:r>
          </w:p>
        </w:tc>
        <w:tc>
          <w:tcPr>
            <w:tcW w:type="dxa" w:w="2131"/>
          </w:tcPr>
          <w:p>
            <w:r>
              <w:t>HARSAC / NRSC-Bhuvan</w:t>
            </w:r>
          </w:p>
        </w:tc>
      </w:tr>
      <w:tr>
        <w:tc>
          <w:tcPr>
            <w:tcW w:type="dxa" w:w="2131"/>
          </w:tcPr>
          <w:p>
            <w:r>
              <w:t>Crop</w:t>
            </w:r>
          </w:p>
        </w:tc>
        <w:tc>
          <w:tcPr>
            <w:tcW w:type="dxa" w:w="2131"/>
          </w:tcPr>
          <w:p>
            <w:r>
              <w:t>paddy; wheat; cotton; bajra; sugarcane; mustard; other_crop</w:t>
            </w:r>
          </w:p>
        </w:tc>
        <w:tc>
          <w:tcPr>
            <w:tcW w:type="dxa" w:w="2131"/>
          </w:tcPr>
          <w:p>
            <w:r>
              <w:t>acres / ha</w:t>
            </w:r>
          </w:p>
        </w:tc>
        <w:tc>
          <w:tcPr>
            <w:tcW w:type="dxa" w:w="2131"/>
          </w:tcPr>
          <w:p>
            <w:r>
              <w:t>District / GIS</w:t>
            </w:r>
          </w:p>
        </w:tc>
        <w:tc>
          <w:tcPr>
            <w:tcW w:type="dxa" w:w="2131"/>
          </w:tcPr>
          <w:p>
            <w:r>
              <w:t>HARSAC; Haryana Water Resources Atlas 2025</w:t>
            </w:r>
          </w:p>
        </w:tc>
      </w:tr>
      <w:tr>
        <w:tc>
          <w:tcPr>
            <w:tcW w:type="dxa" w:w="2131"/>
          </w:tcPr>
          <w:p>
            <w:r>
              <w:t>Irrigation</w:t>
            </w:r>
          </w:p>
        </w:tc>
        <w:tc>
          <w:tcPr>
            <w:tcW w:type="dxa" w:w="2131"/>
          </w:tcPr>
          <w:p>
            <w:r>
              <w:t>minor_irrigation_units; MI_density; irrigation_intensity</w:t>
            </w:r>
          </w:p>
        </w:tc>
        <w:tc>
          <w:tcPr>
            <w:tcW w:type="dxa" w:w="2131"/>
          </w:tcPr>
          <w:p>
            <w:r>
              <w:t>units; units/km²; %</w:t>
            </w:r>
          </w:p>
        </w:tc>
        <w:tc>
          <w:tcPr>
            <w:tcW w:type="dxa" w:w="2131"/>
          </w:tcPr>
          <w:p>
            <w:r>
              <w:t>District / GIS</w:t>
            </w:r>
          </w:p>
        </w:tc>
        <w:tc>
          <w:tcPr>
            <w:tcW w:type="dxa" w:w="2131"/>
          </w:tcPr>
          <w:p>
            <w:r>
              <w:t>GWC Haryana / HARSAC</w:t>
            </w:r>
          </w:p>
        </w:tc>
      </w:tr>
      <w:tr>
        <w:tc>
          <w:tcPr>
            <w:tcW w:type="dxa" w:w="2131"/>
          </w:tcPr>
          <w:p>
            <w:r>
              <w:t>Extraction</w:t>
            </w:r>
          </w:p>
        </w:tc>
        <w:tc>
          <w:tcPr>
            <w:tcW w:type="dxa" w:w="2131"/>
          </w:tcPr>
          <w:p>
            <w:r>
              <w:t>annual_groundwater_extraction; irrigation_extraction; domestic_extraction; industrial_extraction</w:t>
            </w:r>
          </w:p>
        </w:tc>
        <w:tc>
          <w:tcPr>
            <w:tcW w:type="dxa" w:w="2131"/>
          </w:tcPr>
          <w:p>
            <w:r>
              <w:t>m³/year or MCM/year</w:t>
            </w:r>
          </w:p>
        </w:tc>
        <w:tc>
          <w:tcPr>
            <w:tcW w:type="dxa" w:w="2131"/>
          </w:tcPr>
          <w:p>
            <w:r>
              <w:t>Block / district</w:t>
            </w:r>
          </w:p>
        </w:tc>
        <w:tc>
          <w:tcPr>
            <w:tcW w:type="dxa" w:w="2131"/>
          </w:tcPr>
          <w:p>
            <w:r>
              <w:t>CGWB / Haryana Water Resources Atlas 2025</w:t>
            </w:r>
          </w:p>
        </w:tc>
      </w:tr>
      <w:tr>
        <w:tc>
          <w:tcPr>
            <w:tcW w:type="dxa" w:w="2131"/>
          </w:tcPr>
          <w:p>
            <w:r>
              <w:t>Canals / rivers</w:t>
            </w:r>
          </w:p>
        </w:tc>
        <w:tc>
          <w:tcPr>
            <w:tcW w:type="dxa" w:w="2131"/>
          </w:tcPr>
          <w:p>
            <w:r>
              <w:t>canal_length; canal_presence; river_presence; distance_to_canal; distance_to_river</w:t>
            </w:r>
          </w:p>
        </w:tc>
        <w:tc>
          <w:tcPr>
            <w:tcW w:type="dxa" w:w="2131"/>
          </w:tcPr>
          <w:p>
            <w:r>
              <w:t>km / binary / km</w:t>
            </w:r>
          </w:p>
        </w:tc>
        <w:tc>
          <w:tcPr>
            <w:tcW w:type="dxa" w:w="2131"/>
          </w:tcPr>
          <w:p>
            <w:r>
              <w:t>GIS</w:t>
            </w:r>
          </w:p>
        </w:tc>
        <w:tc>
          <w:tcPr>
            <w:tcW w:type="dxa" w:w="2131"/>
          </w:tcPr>
          <w:p>
            <w:r>
              <w:t>Haryana Water Resources Atlas 2025; HARSAC/NRSC</w:t>
            </w:r>
          </w:p>
        </w:tc>
      </w:tr>
    </w:tbl>
    <w:p>
      <w:r>
        <w:t>Important: rainfall lag is not an independently collected variable. It should be engineered from historical rainfall and groundwater-level observations. Slope should also be derived from a DEM rather than treated as a fixed district value.</w:t>
      </w:r>
    </w:p>
    <w:p>
      <w:pPr>
        <w:pStyle w:val="Heading1"/>
      </w:pPr>
      <w:r>
        <w:t>2. Haryana district-level starter dataset</w:t>
      </w:r>
    </w:p>
    <w:p>
      <w:r>
        <w:t>The following fields are transcribed/organized from the Haryana Water Resources Atlas 2025. Recharge values are annual replenishable recharge ranges by aquifer (metres of water equivalent), not a direct measurement of daily recharge. Soil areas are in thousand acres; crop and irrigation areas are in acres.</w:t>
      </w:r>
    </w:p>
    <w:p>
      <w:pPr>
        <w:sectPr>
          <w:pgSz w:w="12240" w:h="15840"/>
          <w:pgMar w:top="864" w:right="792" w:bottom="864" w:left="792" w:header="720" w:footer="720" w:gutter="0"/>
          <w:cols w:space="720"/>
          <w:docGrid w:linePitch="360"/>
        </w:sectPr>
      </w:pPr>
    </w:p>
    <w:p>
      <w:pPr>
        <w:pStyle w:val="Heading1"/>
      </w:pPr>
      <w:r>
        <w:t>3. District dataset — rainfall, recharge, soil, irrigation and crops</w:t>
      </w:r>
    </w:p>
    <w:p>
      <w:r>
        <w:t>Rainfall columns are annual district rainfall (mm), 2000–2023. Recharge is the atlas's annual replenishable recharge range (m) for the district's listed aquifer context. Crop areas are 2023 Kharif and 2023–24 Rabi.</w:t>
      </w:r>
    </w:p>
    <w:tbl>
      <w:tblPr>
        <w:tblStyle w:val="TableGrid"/>
        <w:tblW w:type="auto" w:w="0"/>
        <w:jc w:val="center"/>
        <w:tblLook w:firstColumn="1" w:firstRow="1" w:lastColumn="0" w:lastRow="0" w:noHBand="0" w:noVBand="1" w:val="04A0"/>
      </w:tblPr>
      <w:tblGrid>
        <w:gridCol w:w="824"/>
        <w:gridCol w:w="824"/>
        <w:gridCol w:w="824"/>
        <w:gridCol w:w="824"/>
        <w:gridCol w:w="824"/>
        <w:gridCol w:w="824"/>
        <w:gridCol w:w="824"/>
        <w:gridCol w:w="824"/>
        <w:gridCol w:w="824"/>
        <w:gridCol w:w="824"/>
        <w:gridCol w:w="824"/>
        <w:gridCol w:w="824"/>
        <w:gridCol w:w="824"/>
        <w:gridCol w:w="824"/>
        <w:gridCol w:w="824"/>
        <w:gridCol w:w="824"/>
        <w:gridCol w:w="824"/>
        <w:gridCol w:w="824"/>
      </w:tblGrid>
      <w:tr>
        <w:tc>
          <w:tcPr>
            <w:tcW w:type="dxa" w:w="824"/>
          </w:tcPr>
          <w:p>
            <w:r>
              <w:t>District</w:t>
            </w:r>
          </w:p>
        </w:tc>
        <w:tc>
          <w:tcPr>
            <w:tcW w:type="dxa" w:w="824"/>
          </w:tcPr>
          <w:p>
            <w:r>
              <w:t>rain_2015</w:t>
            </w:r>
          </w:p>
        </w:tc>
        <w:tc>
          <w:tcPr>
            <w:tcW w:type="dxa" w:w="824"/>
          </w:tcPr>
          <w:p>
            <w:r>
              <w:t>rain_2016</w:t>
            </w:r>
          </w:p>
        </w:tc>
        <w:tc>
          <w:tcPr>
            <w:tcW w:type="dxa" w:w="824"/>
          </w:tcPr>
          <w:p>
            <w:r>
              <w:t>rain_2017</w:t>
            </w:r>
          </w:p>
        </w:tc>
        <w:tc>
          <w:tcPr>
            <w:tcW w:type="dxa" w:w="824"/>
          </w:tcPr>
          <w:p>
            <w:r>
              <w:t>rain_2018</w:t>
            </w:r>
          </w:p>
        </w:tc>
        <w:tc>
          <w:tcPr>
            <w:tcW w:type="dxa" w:w="824"/>
          </w:tcPr>
          <w:p>
            <w:r>
              <w:t>rain_2019</w:t>
            </w:r>
          </w:p>
        </w:tc>
        <w:tc>
          <w:tcPr>
            <w:tcW w:type="dxa" w:w="824"/>
          </w:tcPr>
          <w:p>
            <w:r>
              <w:t>rain_2020</w:t>
            </w:r>
          </w:p>
        </w:tc>
        <w:tc>
          <w:tcPr>
            <w:tcW w:type="dxa" w:w="824"/>
          </w:tcPr>
          <w:p>
            <w:r>
              <w:t>rain_2021</w:t>
            </w:r>
          </w:p>
        </w:tc>
        <w:tc>
          <w:tcPr>
            <w:tcW w:type="dxa" w:w="824"/>
          </w:tcPr>
          <w:p>
            <w:r>
              <w:t>rain_2022</w:t>
            </w:r>
          </w:p>
        </w:tc>
        <w:tc>
          <w:tcPr>
            <w:tcW w:type="dxa" w:w="824"/>
          </w:tcPr>
          <w:p>
            <w:r>
              <w:t>rain_2023</w:t>
            </w:r>
          </w:p>
        </w:tc>
        <w:tc>
          <w:tcPr>
            <w:tcW w:type="dxa" w:w="824"/>
          </w:tcPr>
          <w:p>
            <w:r>
              <w:t>dominant_soil</w:t>
            </w:r>
          </w:p>
        </w:tc>
        <w:tc>
          <w:tcPr>
            <w:tcW w:type="dxa" w:w="824"/>
          </w:tcPr>
          <w:p>
            <w:r>
              <w:t>recharge_min_m</w:t>
            </w:r>
          </w:p>
        </w:tc>
        <w:tc>
          <w:tcPr>
            <w:tcW w:type="dxa" w:w="824"/>
          </w:tcPr>
          <w:p>
            <w:r>
              <w:t>recharge_max_m</w:t>
            </w:r>
          </w:p>
        </w:tc>
        <w:tc>
          <w:tcPr>
            <w:tcW w:type="dxa" w:w="824"/>
          </w:tcPr>
          <w:p>
            <w:r>
              <w:t>MI_density_units_per_km2</w:t>
            </w:r>
          </w:p>
        </w:tc>
        <w:tc>
          <w:tcPr>
            <w:tcW w:type="dxa" w:w="824"/>
          </w:tcPr>
          <w:p>
            <w:r>
              <w:t>kharif_paddy_acres</w:t>
            </w:r>
          </w:p>
        </w:tc>
        <w:tc>
          <w:tcPr>
            <w:tcW w:type="dxa" w:w="824"/>
          </w:tcPr>
          <w:p>
            <w:r>
              <w:t>kharif_cotton_acres</w:t>
            </w:r>
          </w:p>
        </w:tc>
        <w:tc>
          <w:tcPr>
            <w:tcW w:type="dxa" w:w="824"/>
          </w:tcPr>
          <w:p>
            <w:r>
              <w:t>rabi_wheat_acres</w:t>
            </w:r>
          </w:p>
        </w:tc>
        <w:tc>
          <w:tcPr>
            <w:tcW w:type="dxa" w:w="824"/>
          </w:tcPr>
          <w:p>
            <w:r>
              <w:t>rabi_mustard_acres</w:t>
            </w:r>
          </w:p>
        </w:tc>
      </w:tr>
      <w:tr>
        <w:tc>
          <w:tcPr>
            <w:tcW w:type="dxa" w:w="824"/>
          </w:tcPr>
          <w:p>
            <w:r>
              <w:t>Ambala</w:t>
            </w:r>
          </w:p>
        </w:tc>
        <w:tc>
          <w:tcPr>
            <w:tcW w:type="dxa" w:w="824"/>
          </w:tcPr>
          <w:p>
            <w:r>
              <w:t>748</w:t>
            </w:r>
          </w:p>
        </w:tc>
        <w:tc>
          <w:tcPr>
            <w:tcW w:type="dxa" w:w="824"/>
          </w:tcPr>
          <w:p>
            <w:r>
              <w:t>503</w:t>
            </w:r>
          </w:p>
        </w:tc>
        <w:tc>
          <w:tcPr>
            <w:tcW w:type="dxa" w:w="824"/>
          </w:tcPr>
          <w:p>
            <w:r>
              <w:t>810</w:t>
            </w:r>
          </w:p>
        </w:tc>
        <w:tc>
          <w:tcPr>
            <w:tcW w:type="dxa" w:w="824"/>
          </w:tcPr>
          <w:p>
            <w:r>
              <w:t>896</w:t>
            </w:r>
          </w:p>
        </w:tc>
        <w:tc>
          <w:tcPr>
            <w:tcW w:type="dxa" w:w="824"/>
          </w:tcPr>
          <w:p>
            <w:r>
              <w:t>805</w:t>
            </w:r>
          </w:p>
        </w:tc>
        <w:tc>
          <w:tcPr>
            <w:tcW w:type="dxa" w:w="824"/>
          </w:tcPr>
          <w:p>
            <w:r>
              <w:t>1032</w:t>
            </w:r>
          </w:p>
        </w:tc>
        <w:tc>
          <w:tcPr>
            <w:tcW w:type="dxa" w:w="824"/>
          </w:tcPr>
          <w:p>
            <w:r>
              <w:t>1032</w:t>
            </w:r>
          </w:p>
        </w:tc>
        <w:tc>
          <w:tcPr>
            <w:tcW w:type="dxa" w:w="824"/>
          </w:tcPr>
          <w:p>
            <w:r>
              <w:t>425</w:t>
            </w:r>
          </w:p>
        </w:tc>
        <w:tc>
          <w:tcPr>
            <w:tcW w:type="dxa" w:w="824"/>
          </w:tcPr>
          <w:p>
            <w:r>
              <w:t>483</w:t>
            </w:r>
          </w:p>
        </w:tc>
        <w:tc>
          <w:tcPr>
            <w:tcW w:type="dxa" w:w="824"/>
          </w:tcPr>
          <w:p>
            <w:r>
              <w:t>Old Alluvial Plain</w:t>
            </w:r>
          </w:p>
        </w:tc>
        <w:tc>
          <w:tcPr>
            <w:tcW w:type="dxa" w:w="824"/>
          </w:tcPr>
          <w:p>
            <w:r>
              <w:t>0.24</w:t>
            </w:r>
          </w:p>
        </w:tc>
        <w:tc>
          <w:tcPr>
            <w:tcW w:type="dxa" w:w="824"/>
          </w:tcPr>
          <w:p>
            <w:r>
              <w:t>0.49</w:t>
            </w:r>
          </w:p>
        </w:tc>
        <w:tc>
          <w:tcPr>
            <w:tcW w:type="dxa" w:w="824"/>
          </w:tcPr>
          <w:p>
            <w:r>
              <w:t>16.19</w:t>
            </w:r>
          </w:p>
        </w:tc>
        <w:tc>
          <w:tcPr>
            <w:tcW w:type="dxa" w:w="824"/>
          </w:tcPr>
          <w:p>
            <w:r>
              <w:t>192855</w:t>
            </w:r>
          </w:p>
        </w:tc>
        <w:tc>
          <w:tcPr>
            <w:tcW w:type="dxa" w:w="824"/>
          </w:tcPr>
          <w:p>
            <w:r>
              <w:t>33998</w:t>
            </w:r>
          </w:p>
        </w:tc>
        <w:tc>
          <w:tcPr>
            <w:tcW w:type="dxa" w:w="824"/>
          </w:tcPr>
          <w:p>
            <w:r>
              <w:t>182791</w:t>
            </w:r>
          </w:p>
        </w:tc>
        <w:tc>
          <w:tcPr>
            <w:tcW w:type="dxa" w:w="824"/>
          </w:tcPr>
          <w:p>
            <w:r>
              <w:t>13355</w:t>
            </w:r>
          </w:p>
        </w:tc>
      </w:tr>
      <w:tr>
        <w:tc>
          <w:tcPr>
            <w:tcW w:type="dxa" w:w="824"/>
          </w:tcPr>
          <w:p>
            <w:r>
              <w:t>Bhiwani</w:t>
            </w:r>
          </w:p>
        </w:tc>
        <w:tc>
          <w:tcPr>
            <w:tcW w:type="dxa" w:w="824"/>
          </w:tcPr>
          <w:p>
            <w:r>
              <w:t>254</w:t>
            </w:r>
          </w:p>
        </w:tc>
        <w:tc>
          <w:tcPr>
            <w:tcW w:type="dxa" w:w="824"/>
          </w:tcPr>
          <w:p>
            <w:r>
              <w:t>358</w:t>
            </w:r>
          </w:p>
        </w:tc>
        <w:tc>
          <w:tcPr>
            <w:tcW w:type="dxa" w:w="824"/>
          </w:tcPr>
          <w:p>
            <w:r>
              <w:t>275</w:t>
            </w:r>
          </w:p>
        </w:tc>
        <w:tc>
          <w:tcPr>
            <w:tcW w:type="dxa" w:w="824"/>
          </w:tcPr>
          <w:p>
            <w:r>
              <w:t>310</w:t>
            </w:r>
          </w:p>
        </w:tc>
        <w:tc>
          <w:tcPr>
            <w:tcW w:type="dxa" w:w="824"/>
          </w:tcPr>
          <w:p>
            <w:r>
              <w:t>261</w:t>
            </w:r>
          </w:p>
        </w:tc>
        <w:tc>
          <w:tcPr>
            <w:tcW w:type="dxa" w:w="824"/>
          </w:tcPr>
          <w:p>
            <w:r>
              <w:t>406</w:t>
            </w:r>
          </w:p>
        </w:tc>
        <w:tc>
          <w:tcPr>
            <w:tcW w:type="dxa" w:w="824"/>
          </w:tcPr>
          <w:p>
            <w:r>
              <w:t>370</w:t>
            </w:r>
          </w:p>
        </w:tc>
        <w:tc>
          <w:tcPr>
            <w:tcW w:type="dxa" w:w="824"/>
          </w:tcPr>
          <w:p>
            <w:r>
              <w:t>187</w:t>
            </w:r>
          </w:p>
        </w:tc>
        <w:tc>
          <w:tcPr>
            <w:tcW w:type="dxa" w:w="824"/>
          </w:tcPr>
          <w:p>
            <w:r>
              <w:t>152</w:t>
            </w:r>
          </w:p>
        </w:tc>
        <w:tc>
          <w:tcPr>
            <w:tcW w:type="dxa" w:w="824"/>
          </w:tcPr>
          <w:p>
            <w:r>
              <w:t>Aeolian Plain</w:t>
            </w:r>
          </w:p>
        </w:tc>
        <w:tc>
          <w:tcPr>
            <w:tcW w:type="dxa" w:w="824"/>
          </w:tcPr>
          <w:p>
            <w:r>
              <w:t>0.10</w:t>
            </w:r>
          </w:p>
        </w:tc>
        <w:tc>
          <w:tcPr>
            <w:tcW w:type="dxa" w:w="824"/>
          </w:tcPr>
          <w:p>
            <w:r>
              <w:t>0.20</w:t>
            </w:r>
          </w:p>
        </w:tc>
        <w:tc>
          <w:tcPr>
            <w:tcW w:type="dxa" w:w="824"/>
          </w:tcPr>
          <w:p>
            <w:r>
              <w:t>8.51</w:t>
            </w:r>
          </w:p>
        </w:tc>
        <w:tc>
          <w:tcPr>
            <w:tcW w:type="dxa" w:w="824"/>
          </w:tcPr>
          <w:p>
            <w:r>
              <w:t>93149</w:t>
            </w:r>
          </w:p>
        </w:tc>
        <w:tc>
          <w:tcPr>
            <w:tcW w:type="dxa" w:w="824"/>
          </w:tcPr>
          <w:p>
            <w:r>
              <w:t>378567</w:t>
            </w:r>
          </w:p>
        </w:tc>
        <w:tc>
          <w:tcPr>
            <w:tcW w:type="dxa" w:w="824"/>
          </w:tcPr>
          <w:p>
            <w:r>
              <w:t>238332</w:t>
            </w:r>
          </w:p>
        </w:tc>
        <w:tc>
          <w:tcPr>
            <w:tcW w:type="dxa" w:w="824"/>
          </w:tcPr>
          <w:p>
            <w:r>
              <w:t>334667</w:t>
            </w:r>
          </w:p>
        </w:tc>
      </w:tr>
      <w:tr>
        <w:tc>
          <w:tcPr>
            <w:tcW w:type="dxa" w:w="824"/>
          </w:tcPr>
          <w:p>
            <w:r>
              <w:t>Charkhi Dadri</w:t>
            </w:r>
          </w:p>
        </w:tc>
        <w:tc>
          <w:tcPr>
            <w:tcW w:type="dxa" w:w="824"/>
          </w:tcPr>
          <w:p>
            <w:r>
              <w:t>254</w:t>
            </w:r>
          </w:p>
        </w:tc>
        <w:tc>
          <w:tcPr>
            <w:tcW w:type="dxa" w:w="824"/>
          </w:tcPr>
          <w:p>
            <w:r>
              <w:t>358</w:t>
            </w:r>
          </w:p>
        </w:tc>
        <w:tc>
          <w:tcPr>
            <w:tcW w:type="dxa" w:w="824"/>
          </w:tcPr>
          <w:p>
            <w:r>
              <w:t>275</w:t>
            </w:r>
          </w:p>
        </w:tc>
        <w:tc>
          <w:tcPr>
            <w:tcW w:type="dxa" w:w="824"/>
          </w:tcPr>
          <w:p>
            <w:r>
              <w:t>310</w:t>
            </w:r>
          </w:p>
        </w:tc>
        <w:tc>
          <w:tcPr>
            <w:tcW w:type="dxa" w:w="824"/>
          </w:tcPr>
          <w:p>
            <w:r>
              <w:t>261</w:t>
            </w:r>
          </w:p>
        </w:tc>
        <w:tc>
          <w:tcPr>
            <w:tcW w:type="dxa" w:w="824"/>
          </w:tcPr>
          <w:p>
            <w:r>
              <w:t>406</w:t>
            </w:r>
          </w:p>
        </w:tc>
        <w:tc>
          <w:tcPr>
            <w:tcW w:type="dxa" w:w="824"/>
          </w:tcPr>
          <w:p>
            <w:r>
              <w:t>513</w:t>
            </w:r>
          </w:p>
        </w:tc>
        <w:tc>
          <w:tcPr>
            <w:tcW w:type="dxa" w:w="824"/>
          </w:tcPr>
          <w:p>
            <w:r>
              <w:t>277</w:t>
            </w:r>
          </w:p>
        </w:tc>
        <w:tc>
          <w:tcPr>
            <w:tcW w:type="dxa" w:w="824"/>
          </w:tcPr>
          <w:p>
            <w:r>
              <w:t>256</w:t>
            </w:r>
          </w:p>
        </w:tc>
        <w:tc>
          <w:tcPr>
            <w:tcW w:type="dxa" w:w="824"/>
          </w:tcPr>
          <w:p>
            <w:r>
              <w:t>Fluvioaeolian Plain</w:t>
            </w:r>
          </w:p>
        </w:tc>
        <w:tc>
          <w:tcPr>
            <w:tcW w:type="dxa" w:w="824"/>
          </w:tcPr>
          <w:p>
            <w:r>
              <w:t>0.00</w:t>
            </w:r>
          </w:p>
        </w:tc>
        <w:tc>
          <w:tcPr>
            <w:tcW w:type="dxa" w:w="824"/>
          </w:tcPr>
          <w:p>
            <w:r>
              <w:t>0.00</w:t>
            </w:r>
          </w:p>
        </w:tc>
        <w:tc>
          <w:tcPr>
            <w:tcW w:type="dxa" w:w="824"/>
          </w:tcPr>
          <w:p>
            <w:r>
              <w:t>16.34</w:t>
            </w:r>
          </w:p>
        </w:tc>
        <w:tc>
          <w:tcPr>
            <w:tcW w:type="dxa" w:w="824"/>
          </w:tcPr>
          <w:p>
            <w:r>
              <w:t>39509</w:t>
            </w:r>
          </w:p>
        </w:tc>
        <w:tc>
          <w:tcPr>
            <w:tcW w:type="dxa" w:w="824"/>
          </w:tcPr>
          <w:p>
            <w:r>
              <w:t>155063</w:t>
            </w:r>
          </w:p>
        </w:tc>
        <w:tc>
          <w:tcPr>
            <w:tcW w:type="dxa" w:w="824"/>
          </w:tcPr>
          <w:p>
            <w:r>
              <w:t>104672</w:t>
            </w:r>
          </w:p>
        </w:tc>
        <w:tc>
          <w:tcPr>
            <w:tcW w:type="dxa" w:w="824"/>
          </w:tcPr>
          <w:p>
            <w:r>
              <w:t>126973</w:t>
            </w:r>
          </w:p>
        </w:tc>
      </w:tr>
      <w:tr>
        <w:tc>
          <w:tcPr>
            <w:tcW w:type="dxa" w:w="824"/>
          </w:tcPr>
          <w:p>
            <w:r>
              <w:t>Faridabad</w:t>
            </w:r>
          </w:p>
        </w:tc>
        <w:tc>
          <w:tcPr>
            <w:tcW w:type="dxa" w:w="824"/>
          </w:tcPr>
          <w:p>
            <w:r>
              <w:t>709</w:t>
            </w:r>
          </w:p>
        </w:tc>
        <w:tc>
          <w:tcPr>
            <w:tcW w:type="dxa" w:w="824"/>
          </w:tcPr>
          <w:p>
            <w:r>
              <w:t>688</w:t>
            </w:r>
          </w:p>
        </w:tc>
        <w:tc>
          <w:tcPr>
            <w:tcW w:type="dxa" w:w="824"/>
          </w:tcPr>
          <w:p>
            <w:r>
              <w:t>604</w:t>
            </w:r>
          </w:p>
        </w:tc>
        <w:tc>
          <w:tcPr>
            <w:tcW w:type="dxa" w:w="824"/>
          </w:tcPr>
          <w:p>
            <w:r>
              <w:t>579</w:t>
            </w:r>
          </w:p>
        </w:tc>
        <w:tc>
          <w:tcPr>
            <w:tcW w:type="dxa" w:w="824"/>
          </w:tcPr>
          <w:p>
            <w:r>
              <w:t>429</w:t>
            </w:r>
          </w:p>
        </w:tc>
        <w:tc>
          <w:tcPr>
            <w:tcW w:type="dxa" w:w="824"/>
          </w:tcPr>
          <w:p>
            <w:r>
              <w:t>672</w:t>
            </w:r>
          </w:p>
        </w:tc>
        <w:tc>
          <w:tcPr>
            <w:tcW w:type="dxa" w:w="824"/>
          </w:tcPr>
          <w:p>
            <w:r>
              <w:t>672</w:t>
            </w:r>
          </w:p>
        </w:tc>
        <w:tc>
          <w:tcPr>
            <w:tcW w:type="dxa" w:w="824"/>
          </w:tcPr>
          <w:p>
            <w:r>
              <w:t>250</w:t>
            </w:r>
          </w:p>
        </w:tc>
        <w:tc>
          <w:tcPr>
            <w:tcW w:type="dxa" w:w="824"/>
          </w:tcPr>
          <w:p>
            <w:r>
              <w:t>275</w:t>
            </w:r>
          </w:p>
        </w:tc>
        <w:tc>
          <w:tcPr>
            <w:tcW w:type="dxa" w:w="824"/>
          </w:tcPr>
          <w:p>
            <w:r>
              <w:t>Old Alluvial Plain</w:t>
            </w:r>
          </w:p>
        </w:tc>
        <w:tc>
          <w:tcPr>
            <w:tcW w:type="dxa" w:w="824"/>
          </w:tcPr>
          <w:p>
            <w:r>
              <w:t>0.31</w:t>
            </w:r>
          </w:p>
        </w:tc>
        <w:tc>
          <w:tcPr>
            <w:tcW w:type="dxa" w:w="824"/>
          </w:tcPr>
          <w:p>
            <w:r>
              <w:t>0.35</w:t>
            </w:r>
          </w:p>
        </w:tc>
        <w:tc>
          <w:tcPr>
            <w:tcW w:type="dxa" w:w="824"/>
          </w:tcPr>
          <w:p>
            <w:r>
              <w:t>13.85</w:t>
            </w:r>
          </w:p>
        </w:tc>
        <w:tc>
          <w:tcPr>
            <w:tcW w:type="dxa" w:w="824"/>
          </w:tcPr>
          <w:p>
            <w:r>
              <w:t>56996</w:t>
            </w:r>
          </w:p>
        </w:tc>
        <w:tc>
          <w:tcPr>
            <w:tcW w:type="dxa" w:w="824"/>
          </w:tcPr>
          <w:p>
            <w:r>
              <w:t>0</w:t>
            </w:r>
          </w:p>
        </w:tc>
        <w:tc>
          <w:tcPr>
            <w:tcW w:type="dxa" w:w="824"/>
          </w:tcPr>
          <w:p>
            <w:r>
              <w:t>57470</w:t>
            </w:r>
          </w:p>
        </w:tc>
        <w:tc>
          <w:tcPr>
            <w:tcW w:type="dxa" w:w="824"/>
          </w:tcPr>
          <w:p>
            <w:r>
              <w:t>8836</w:t>
            </w:r>
          </w:p>
        </w:tc>
      </w:tr>
      <w:tr>
        <w:tc>
          <w:tcPr>
            <w:tcW w:type="dxa" w:w="824"/>
          </w:tcPr>
          <w:p>
            <w:r>
              <w:t>Fatehabad</w:t>
            </w:r>
          </w:p>
        </w:tc>
        <w:tc>
          <w:tcPr>
            <w:tcW w:type="dxa" w:w="824"/>
          </w:tcPr>
          <w:p>
            <w:r>
              <w:t>206</w:t>
            </w:r>
          </w:p>
        </w:tc>
        <w:tc>
          <w:tcPr>
            <w:tcW w:type="dxa" w:w="824"/>
          </w:tcPr>
          <w:p>
            <w:r>
              <w:t>201</w:t>
            </w:r>
          </w:p>
        </w:tc>
        <w:tc>
          <w:tcPr>
            <w:tcW w:type="dxa" w:w="824"/>
          </w:tcPr>
          <w:p>
            <w:r>
              <w:t>162</w:t>
            </w:r>
          </w:p>
        </w:tc>
        <w:tc>
          <w:tcPr>
            <w:tcW w:type="dxa" w:w="824"/>
          </w:tcPr>
          <w:p>
            <w:r>
              <w:t>181</w:t>
            </w:r>
          </w:p>
        </w:tc>
        <w:tc>
          <w:tcPr>
            <w:tcW w:type="dxa" w:w="824"/>
          </w:tcPr>
          <w:p>
            <w:r>
              <w:t>156</w:t>
            </w:r>
          </w:p>
        </w:tc>
        <w:tc>
          <w:tcPr>
            <w:tcW w:type="dxa" w:w="824"/>
          </w:tcPr>
          <w:p>
            <w:r>
              <w:t>354</w:t>
            </w:r>
          </w:p>
        </w:tc>
        <w:tc>
          <w:tcPr>
            <w:tcW w:type="dxa" w:w="824"/>
          </w:tcPr>
          <w:p>
            <w:r>
              <w:t>351</w:t>
            </w:r>
          </w:p>
        </w:tc>
        <w:tc>
          <w:tcPr>
            <w:tcW w:type="dxa" w:w="824"/>
          </w:tcPr>
          <w:p>
            <w:r>
              <w:t>358</w:t>
            </w:r>
          </w:p>
        </w:tc>
        <w:tc>
          <w:tcPr>
            <w:tcW w:type="dxa" w:w="824"/>
          </w:tcPr>
          <w:p>
            <w:r>
              <w:t>134</w:t>
            </w:r>
          </w:p>
        </w:tc>
        <w:tc>
          <w:tcPr>
            <w:tcW w:type="dxa" w:w="824"/>
          </w:tcPr>
          <w:p>
            <w:r>
              <w:t>Old Alluvial Plain with Sand Dunes</w:t>
            </w:r>
          </w:p>
        </w:tc>
        <w:tc>
          <w:tcPr>
            <w:tcW w:type="dxa" w:w="824"/>
          </w:tcPr>
          <w:p>
            <w:r>
              <w:t>0.15</w:t>
            </w:r>
          </w:p>
        </w:tc>
        <w:tc>
          <w:tcPr>
            <w:tcW w:type="dxa" w:w="824"/>
          </w:tcPr>
          <w:p>
            <w:r>
              <w:t>0.48</w:t>
            </w:r>
          </w:p>
        </w:tc>
        <w:tc>
          <w:tcPr>
            <w:tcW w:type="dxa" w:w="824"/>
          </w:tcPr>
          <w:p>
            <w:r>
              <w:t>14.64</w:t>
            </w:r>
          </w:p>
        </w:tc>
        <w:tc>
          <w:tcPr>
            <w:tcW w:type="dxa" w:w="824"/>
          </w:tcPr>
          <w:p>
            <w:r>
              <w:t>336067</w:t>
            </w:r>
          </w:p>
        </w:tc>
        <w:tc>
          <w:tcPr>
            <w:tcW w:type="dxa" w:w="824"/>
          </w:tcPr>
          <w:p>
            <w:r>
              <w:t>55838</w:t>
            </w:r>
          </w:p>
        </w:tc>
        <w:tc>
          <w:tcPr>
            <w:tcW w:type="dxa" w:w="824"/>
          </w:tcPr>
          <w:p>
            <w:r>
              <w:t>436232</w:t>
            </w:r>
          </w:p>
        </w:tc>
        <w:tc>
          <w:tcPr>
            <w:tcW w:type="dxa" w:w="824"/>
          </w:tcPr>
          <w:p>
            <w:r>
              <w:t>65919</w:t>
            </w:r>
          </w:p>
        </w:tc>
      </w:tr>
      <w:tr>
        <w:tc>
          <w:tcPr>
            <w:tcW w:type="dxa" w:w="824"/>
          </w:tcPr>
          <w:p>
            <w:r>
              <w:t>Gurugram</w:t>
            </w:r>
          </w:p>
        </w:tc>
        <w:tc>
          <w:tcPr>
            <w:tcW w:type="dxa" w:w="824"/>
          </w:tcPr>
          <w:p>
            <w:r>
              <w:t>451</w:t>
            </w:r>
          </w:p>
        </w:tc>
        <w:tc>
          <w:tcPr>
            <w:tcW w:type="dxa" w:w="824"/>
          </w:tcPr>
          <w:p>
            <w:r>
              <w:t>440</w:t>
            </w:r>
          </w:p>
        </w:tc>
        <w:tc>
          <w:tcPr>
            <w:tcW w:type="dxa" w:w="824"/>
          </w:tcPr>
          <w:p>
            <w:r>
              <w:t>280</w:t>
            </w:r>
          </w:p>
        </w:tc>
        <w:tc>
          <w:tcPr>
            <w:tcW w:type="dxa" w:w="824"/>
          </w:tcPr>
          <w:p>
            <w:r>
              <w:t>425</w:t>
            </w:r>
          </w:p>
        </w:tc>
        <w:tc>
          <w:tcPr>
            <w:tcW w:type="dxa" w:w="824"/>
          </w:tcPr>
          <w:p>
            <w:r>
              <w:t>369</w:t>
            </w:r>
          </w:p>
        </w:tc>
        <w:tc>
          <w:tcPr>
            <w:tcW w:type="dxa" w:w="824"/>
          </w:tcPr>
          <w:p>
            <w:r>
              <w:t>584</w:t>
            </w:r>
          </w:p>
        </w:tc>
        <w:tc>
          <w:tcPr>
            <w:tcW w:type="dxa" w:w="824"/>
          </w:tcPr>
          <w:p>
            <w:r>
              <w:t>582</w:t>
            </w:r>
          </w:p>
        </w:tc>
        <w:tc>
          <w:tcPr>
            <w:tcW w:type="dxa" w:w="824"/>
          </w:tcPr>
          <w:p>
            <w:r>
              <w:t>555</w:t>
            </w:r>
          </w:p>
        </w:tc>
        <w:tc>
          <w:tcPr>
            <w:tcW w:type="dxa" w:w="824"/>
          </w:tcPr>
          <w:p>
            <w:r>
              <w:t>334</w:t>
            </w:r>
          </w:p>
        </w:tc>
        <w:tc>
          <w:tcPr>
            <w:tcW w:type="dxa" w:w="824"/>
          </w:tcPr>
          <w:p>
            <w:r>
              <w:t>Aravalli Piedmont / Old Alluvial</w:t>
            </w:r>
          </w:p>
        </w:tc>
        <w:tc>
          <w:tcPr>
            <w:tcW w:type="dxa" w:w="824"/>
          </w:tcPr>
          <w:p>
            <w:r>
              <w:t>0.15</w:t>
            </w:r>
          </w:p>
        </w:tc>
        <w:tc>
          <w:tcPr>
            <w:tcW w:type="dxa" w:w="824"/>
          </w:tcPr>
          <w:p>
            <w:r>
              <w:t>0.30</w:t>
            </w:r>
          </w:p>
        </w:tc>
        <w:tc>
          <w:tcPr>
            <w:tcW w:type="dxa" w:w="824"/>
          </w:tcPr>
          <w:p>
            <w:r>
              <w:t>15.81</w:t>
            </w:r>
          </w:p>
        </w:tc>
        <w:tc>
          <w:tcPr>
            <w:tcW w:type="dxa" w:w="824"/>
          </w:tcPr>
          <w:p>
            <w:r>
              <w:t>24309</w:t>
            </w:r>
          </w:p>
        </w:tc>
        <w:tc>
          <w:tcPr>
            <w:tcW w:type="dxa" w:w="824"/>
          </w:tcPr>
          <w:p>
            <w:r>
              <w:t>4792</w:t>
            </w:r>
          </w:p>
        </w:tc>
        <w:tc>
          <w:tcPr>
            <w:tcW w:type="dxa" w:w="824"/>
          </w:tcPr>
          <w:p>
            <w:r>
              <w:t>72357</w:t>
            </w:r>
          </w:p>
        </w:tc>
        <w:tc>
          <w:tcPr>
            <w:tcW w:type="dxa" w:w="824"/>
          </w:tcPr>
          <w:p>
            <w:r>
              <w:t>58243</w:t>
            </w:r>
          </w:p>
        </w:tc>
      </w:tr>
      <w:tr>
        <w:tc>
          <w:tcPr>
            <w:tcW w:type="dxa" w:w="824"/>
          </w:tcPr>
          <w:p>
            <w:r>
              <w:t>Hisar</w:t>
            </w:r>
          </w:p>
        </w:tc>
        <w:tc>
          <w:tcPr>
            <w:tcW w:type="dxa" w:w="824"/>
          </w:tcPr>
          <w:p>
            <w:r>
              <w:t>303</w:t>
            </w:r>
          </w:p>
        </w:tc>
        <w:tc>
          <w:tcPr>
            <w:tcW w:type="dxa" w:w="824"/>
          </w:tcPr>
          <w:p>
            <w:r>
              <w:t>317</w:t>
            </w:r>
          </w:p>
        </w:tc>
        <w:tc>
          <w:tcPr>
            <w:tcW w:type="dxa" w:w="824"/>
          </w:tcPr>
          <w:p>
            <w:r>
              <w:t>348</w:t>
            </w:r>
          </w:p>
        </w:tc>
        <w:tc>
          <w:tcPr>
            <w:tcW w:type="dxa" w:w="824"/>
          </w:tcPr>
          <w:p>
            <w:r>
              <w:t>240</w:t>
            </w:r>
          </w:p>
        </w:tc>
        <w:tc>
          <w:tcPr>
            <w:tcW w:type="dxa" w:w="824"/>
          </w:tcPr>
          <w:p>
            <w:r>
              <w:t>236</w:t>
            </w:r>
          </w:p>
        </w:tc>
        <w:tc>
          <w:tcPr>
            <w:tcW w:type="dxa" w:w="824"/>
          </w:tcPr>
          <w:p>
            <w:r>
              <w:t>383</w:t>
            </w:r>
          </w:p>
        </w:tc>
        <w:tc>
          <w:tcPr>
            <w:tcW w:type="dxa" w:w="824"/>
          </w:tcPr>
          <w:p>
            <w:r>
              <w:t>384</w:t>
            </w:r>
          </w:p>
        </w:tc>
        <w:tc>
          <w:tcPr>
            <w:tcW w:type="dxa" w:w="824"/>
          </w:tcPr>
          <w:p>
            <w:r>
              <w:t>425</w:t>
            </w:r>
          </w:p>
        </w:tc>
        <w:tc>
          <w:tcPr>
            <w:tcW w:type="dxa" w:w="824"/>
          </w:tcPr>
          <w:p>
            <w:r>
              <w:t>171</w:t>
            </w:r>
          </w:p>
        </w:tc>
        <w:tc>
          <w:tcPr>
            <w:tcW w:type="dxa" w:w="824"/>
          </w:tcPr>
          <w:p>
            <w:r>
              <w:t>Old Alluvial Plain with Sand Dunes</w:t>
            </w:r>
          </w:p>
        </w:tc>
        <w:tc>
          <w:tcPr>
            <w:tcW w:type="dxa" w:w="824"/>
          </w:tcPr>
          <w:p>
            <w:r>
              <w:t>0.14</w:t>
            </w:r>
          </w:p>
        </w:tc>
        <w:tc>
          <w:tcPr>
            <w:tcW w:type="dxa" w:w="824"/>
          </w:tcPr>
          <w:p>
            <w:r>
              <w:t>0.26</w:t>
            </w:r>
          </w:p>
        </w:tc>
        <w:tc>
          <w:tcPr>
            <w:tcW w:type="dxa" w:w="824"/>
          </w:tcPr>
          <w:p>
            <w:r>
              <w:t>17.13</w:t>
            </w:r>
          </w:p>
        </w:tc>
        <w:tc>
          <w:tcPr>
            <w:tcW w:type="dxa" w:w="824"/>
          </w:tcPr>
          <w:p>
            <w:r>
              <w:t>260940</w:t>
            </w:r>
          </w:p>
        </w:tc>
        <w:tc>
          <w:tcPr>
            <w:tcW w:type="dxa" w:w="824"/>
          </w:tcPr>
          <w:p>
            <w:r>
              <w:t>304829</w:t>
            </w:r>
          </w:p>
        </w:tc>
        <w:tc>
          <w:tcPr>
            <w:tcW w:type="dxa" w:w="824"/>
          </w:tcPr>
          <w:p>
            <w:r>
              <w:t>444236</w:t>
            </w:r>
          </w:p>
        </w:tc>
        <w:tc>
          <w:tcPr>
            <w:tcW w:type="dxa" w:w="824"/>
          </w:tcPr>
          <w:p>
            <w:r>
              <w:t>292704</w:t>
            </w:r>
          </w:p>
        </w:tc>
      </w:tr>
      <w:tr>
        <w:tc>
          <w:tcPr>
            <w:tcW w:type="dxa" w:w="824"/>
          </w:tcPr>
          <w:p>
            <w:r>
              <w:t>Jhajjar</w:t>
            </w:r>
          </w:p>
        </w:tc>
        <w:tc>
          <w:tcPr>
            <w:tcW w:type="dxa" w:w="824"/>
          </w:tcPr>
          <w:p>
            <w:r>
              <w:t>412</w:t>
            </w:r>
          </w:p>
        </w:tc>
        <w:tc>
          <w:tcPr>
            <w:tcW w:type="dxa" w:w="824"/>
          </w:tcPr>
          <w:p>
            <w:r>
              <w:t>449</w:t>
            </w:r>
          </w:p>
        </w:tc>
        <w:tc>
          <w:tcPr>
            <w:tcW w:type="dxa" w:w="824"/>
          </w:tcPr>
          <w:p>
            <w:r>
              <w:t>396</w:t>
            </w:r>
          </w:p>
        </w:tc>
        <w:tc>
          <w:tcPr>
            <w:tcW w:type="dxa" w:w="824"/>
          </w:tcPr>
          <w:p>
            <w:r>
              <w:t>428</w:t>
            </w:r>
          </w:p>
        </w:tc>
        <w:tc>
          <w:tcPr>
            <w:tcW w:type="dxa" w:w="824"/>
          </w:tcPr>
          <w:p>
            <w:r>
              <w:t>202</w:t>
            </w:r>
          </w:p>
        </w:tc>
        <w:tc>
          <w:tcPr>
            <w:tcW w:type="dxa" w:w="824"/>
          </w:tcPr>
          <w:p>
            <w:r>
              <w:t>440</w:t>
            </w:r>
          </w:p>
        </w:tc>
        <w:tc>
          <w:tcPr>
            <w:tcW w:type="dxa" w:w="824"/>
          </w:tcPr>
          <w:p>
            <w:r>
              <w:t>446</w:t>
            </w:r>
          </w:p>
        </w:tc>
        <w:tc>
          <w:tcPr>
            <w:tcW w:type="dxa" w:w="824"/>
          </w:tcPr>
          <w:p>
            <w:r>
              <w:t>357</w:t>
            </w:r>
          </w:p>
        </w:tc>
        <w:tc>
          <w:tcPr>
            <w:tcW w:type="dxa" w:w="824"/>
          </w:tcPr>
          <w:p>
            <w:r>
              <w:t>271</w:t>
            </w:r>
          </w:p>
        </w:tc>
        <w:tc>
          <w:tcPr>
            <w:tcW w:type="dxa" w:w="824"/>
          </w:tcPr>
          <w:p>
            <w:r>
              <w:t>Old Alluvial Plain</w:t>
            </w:r>
          </w:p>
        </w:tc>
        <w:tc>
          <w:tcPr>
            <w:tcW w:type="dxa" w:w="824"/>
          </w:tcPr>
          <w:p>
            <w:r>
              <w:t>0.27</w:t>
            </w:r>
          </w:p>
        </w:tc>
        <w:tc>
          <w:tcPr>
            <w:tcW w:type="dxa" w:w="824"/>
          </w:tcPr>
          <w:p>
            <w:r>
              <w:t>0.46</w:t>
            </w:r>
          </w:p>
        </w:tc>
        <w:tc>
          <w:tcPr>
            <w:tcW w:type="dxa" w:w="824"/>
          </w:tcPr>
          <w:p>
            <w:r>
              <w:t>21.90</w:t>
            </w:r>
          </w:p>
        </w:tc>
        <w:tc>
          <w:tcPr>
            <w:tcW w:type="dxa" w:w="824"/>
          </w:tcPr>
          <w:p>
            <w:r>
              <w:t>136030</w:t>
            </w:r>
          </w:p>
        </w:tc>
        <w:tc>
          <w:tcPr>
            <w:tcW w:type="dxa" w:w="824"/>
          </w:tcPr>
          <w:p>
            <w:r>
              <w:t>12077</w:t>
            </w:r>
          </w:p>
        </w:tc>
        <w:tc>
          <w:tcPr>
            <w:tcW w:type="dxa" w:w="824"/>
          </w:tcPr>
          <w:p>
            <w:r>
              <w:t>199469</w:t>
            </w:r>
          </w:p>
        </w:tc>
        <w:tc>
          <w:tcPr>
            <w:tcW w:type="dxa" w:w="824"/>
          </w:tcPr>
          <w:p>
            <w:r>
              <w:t>75680</w:t>
            </w:r>
          </w:p>
        </w:tc>
      </w:tr>
      <w:tr>
        <w:tc>
          <w:tcPr>
            <w:tcW w:type="dxa" w:w="824"/>
          </w:tcPr>
          <w:p>
            <w:r>
              <w:t>Jind</w:t>
            </w:r>
          </w:p>
        </w:tc>
        <w:tc>
          <w:tcPr>
            <w:tcW w:type="dxa" w:w="824"/>
          </w:tcPr>
          <w:p>
            <w:r>
              <w:t>443</w:t>
            </w:r>
          </w:p>
        </w:tc>
        <w:tc>
          <w:tcPr>
            <w:tcW w:type="dxa" w:w="824"/>
          </w:tcPr>
          <w:p>
            <w:r>
              <w:t>400</w:t>
            </w:r>
          </w:p>
        </w:tc>
        <w:tc>
          <w:tcPr>
            <w:tcW w:type="dxa" w:w="824"/>
          </w:tcPr>
          <w:p>
            <w:r>
              <w:t>369</w:t>
            </w:r>
          </w:p>
        </w:tc>
        <w:tc>
          <w:tcPr>
            <w:tcW w:type="dxa" w:w="824"/>
          </w:tcPr>
          <w:p>
            <w:r>
              <w:t>448</w:t>
            </w:r>
          </w:p>
        </w:tc>
        <w:tc>
          <w:tcPr>
            <w:tcW w:type="dxa" w:w="824"/>
          </w:tcPr>
          <w:p>
            <w:r>
              <w:t>269</w:t>
            </w:r>
          </w:p>
        </w:tc>
        <w:tc>
          <w:tcPr>
            <w:tcW w:type="dxa" w:w="824"/>
          </w:tcPr>
          <w:p>
            <w:r>
              <w:t>494</w:t>
            </w:r>
          </w:p>
        </w:tc>
        <w:tc>
          <w:tcPr>
            <w:tcW w:type="dxa" w:w="824"/>
          </w:tcPr>
          <w:p>
            <w:r>
              <w:t>492</w:t>
            </w:r>
          </w:p>
        </w:tc>
        <w:tc>
          <w:tcPr>
            <w:tcW w:type="dxa" w:w="824"/>
          </w:tcPr>
          <w:p>
            <w:r>
              <w:t>402</w:t>
            </w:r>
          </w:p>
        </w:tc>
        <w:tc>
          <w:tcPr>
            <w:tcW w:type="dxa" w:w="824"/>
          </w:tcPr>
          <w:p>
            <w:r>
              <w:t>216</w:t>
            </w:r>
          </w:p>
        </w:tc>
        <w:tc>
          <w:tcPr>
            <w:tcW w:type="dxa" w:w="824"/>
          </w:tcPr>
          <w:p>
            <w:r>
              <w:t>Old Alluvial Plain with Sand Dunes</w:t>
            </w:r>
          </w:p>
        </w:tc>
        <w:tc>
          <w:tcPr>
            <w:tcW w:type="dxa" w:w="824"/>
          </w:tcPr>
          <w:p>
            <w:r>
              <w:t>0.22</w:t>
            </w:r>
          </w:p>
        </w:tc>
        <w:tc>
          <w:tcPr>
            <w:tcW w:type="dxa" w:w="824"/>
          </w:tcPr>
          <w:p>
            <w:r>
              <w:t>0.52</w:t>
            </w:r>
          </w:p>
        </w:tc>
        <w:tc>
          <w:tcPr>
            <w:tcW w:type="dxa" w:w="824"/>
          </w:tcPr>
          <w:p>
            <w:r>
              <w:t>20.54</w:t>
            </w:r>
          </w:p>
        </w:tc>
        <w:tc>
          <w:tcPr>
            <w:tcW w:type="dxa" w:w="824"/>
          </w:tcPr>
          <w:p>
            <w:r>
              <w:t>481883</w:t>
            </w:r>
          </w:p>
        </w:tc>
        <w:tc>
          <w:tcPr>
            <w:tcW w:type="dxa" w:w="824"/>
          </w:tcPr>
          <w:p>
            <w:r>
              <w:t>55959</w:t>
            </w:r>
          </w:p>
        </w:tc>
        <w:tc>
          <w:tcPr>
            <w:tcW w:type="dxa" w:w="824"/>
          </w:tcPr>
          <w:p>
            <w:r>
              <w:t>511940</w:t>
            </w:r>
          </w:p>
        </w:tc>
        <w:tc>
          <w:tcPr>
            <w:tcW w:type="dxa" w:w="824"/>
          </w:tcPr>
          <w:p>
            <w:r>
              <w:t>35104</w:t>
            </w:r>
          </w:p>
        </w:tc>
      </w:tr>
      <w:tr>
        <w:tc>
          <w:tcPr>
            <w:tcW w:type="dxa" w:w="824"/>
          </w:tcPr>
          <w:p>
            <w:r>
              <w:t>Kaithal</w:t>
            </w:r>
          </w:p>
        </w:tc>
        <w:tc>
          <w:tcPr>
            <w:tcW w:type="dxa" w:w="824"/>
          </w:tcPr>
          <w:p>
            <w:r>
              <w:t>395</w:t>
            </w:r>
          </w:p>
        </w:tc>
        <w:tc>
          <w:tcPr>
            <w:tcW w:type="dxa" w:w="824"/>
          </w:tcPr>
          <w:p>
            <w:r>
              <w:t>294</w:t>
            </w:r>
          </w:p>
        </w:tc>
        <w:tc>
          <w:tcPr>
            <w:tcW w:type="dxa" w:w="824"/>
          </w:tcPr>
          <w:p>
            <w:r>
              <w:t>445</w:t>
            </w:r>
          </w:p>
        </w:tc>
        <w:tc>
          <w:tcPr>
            <w:tcW w:type="dxa" w:w="824"/>
          </w:tcPr>
          <w:p>
            <w:r>
              <w:t>603</w:t>
            </w:r>
          </w:p>
        </w:tc>
        <w:tc>
          <w:tcPr>
            <w:tcW w:type="dxa" w:w="824"/>
          </w:tcPr>
          <w:p>
            <w:r>
              <w:t>340</w:t>
            </w:r>
          </w:p>
        </w:tc>
        <w:tc>
          <w:tcPr>
            <w:tcW w:type="dxa" w:w="824"/>
          </w:tcPr>
          <w:p>
            <w:r>
              <w:t>419</w:t>
            </w:r>
          </w:p>
        </w:tc>
        <w:tc>
          <w:tcPr>
            <w:tcW w:type="dxa" w:w="824"/>
          </w:tcPr>
          <w:p>
            <w:r>
              <w:t>430</w:t>
            </w:r>
          </w:p>
        </w:tc>
        <w:tc>
          <w:tcPr>
            <w:tcW w:type="dxa" w:w="824"/>
          </w:tcPr>
          <w:p>
            <w:r>
              <w:t>409</w:t>
            </w:r>
          </w:p>
        </w:tc>
        <w:tc>
          <w:tcPr>
            <w:tcW w:type="dxa" w:w="824"/>
          </w:tcPr>
          <w:p>
            <w:r>
              <w:t>315</w:t>
            </w:r>
          </w:p>
        </w:tc>
        <w:tc>
          <w:tcPr>
            <w:tcW w:type="dxa" w:w="824"/>
          </w:tcPr>
          <w:p>
            <w:r>
              <w:t>Old Alluvial Plain</w:t>
            </w:r>
          </w:p>
        </w:tc>
        <w:tc>
          <w:tcPr>
            <w:tcW w:type="dxa" w:w="824"/>
          </w:tcPr>
          <w:p>
            <w:r>
              <w:t>0.20</w:t>
            </w:r>
          </w:p>
        </w:tc>
        <w:tc>
          <w:tcPr>
            <w:tcW w:type="dxa" w:w="824"/>
          </w:tcPr>
          <w:p>
            <w:r>
              <w:t>0.34</w:t>
            </w:r>
          </w:p>
        </w:tc>
        <w:tc>
          <w:tcPr>
            <w:tcW w:type="dxa" w:w="824"/>
          </w:tcPr>
          <w:p>
            <w:r>
              <w:t>21.12</w:t>
            </w:r>
          </w:p>
        </w:tc>
        <w:tc>
          <w:tcPr>
            <w:tcW w:type="dxa" w:w="824"/>
          </w:tcPr>
          <w:p>
            <w:r>
              <w:t>425482</w:t>
            </w:r>
          </w:p>
        </w:tc>
        <w:tc>
          <w:tcPr>
            <w:tcW w:type="dxa" w:w="824"/>
          </w:tcPr>
          <w:p>
            <w:r>
              <w:t>0</w:t>
            </w:r>
          </w:p>
        </w:tc>
        <w:tc>
          <w:tcPr>
            <w:tcW w:type="dxa" w:w="824"/>
          </w:tcPr>
          <w:p>
            <w:r>
              <w:t>437921</w:t>
            </w:r>
          </w:p>
        </w:tc>
        <w:tc>
          <w:tcPr>
            <w:tcW w:type="dxa" w:w="824"/>
          </w:tcPr>
          <w:p>
            <w:r>
              <w:t>6599</w:t>
            </w:r>
          </w:p>
        </w:tc>
      </w:tr>
      <w:tr>
        <w:tc>
          <w:tcPr>
            <w:tcW w:type="dxa" w:w="824"/>
          </w:tcPr>
          <w:p>
            <w:r>
              <w:t>Karnal</w:t>
            </w:r>
          </w:p>
        </w:tc>
        <w:tc>
          <w:tcPr>
            <w:tcW w:type="dxa" w:w="824"/>
          </w:tcPr>
          <w:p>
            <w:r>
              <w:t>624</w:t>
            </w:r>
          </w:p>
        </w:tc>
        <w:tc>
          <w:tcPr>
            <w:tcW w:type="dxa" w:w="824"/>
          </w:tcPr>
          <w:p>
            <w:r>
              <w:t>470</w:t>
            </w:r>
          </w:p>
        </w:tc>
        <w:tc>
          <w:tcPr>
            <w:tcW w:type="dxa" w:w="824"/>
          </w:tcPr>
          <w:p>
            <w:r>
              <w:t>654</w:t>
            </w:r>
          </w:p>
        </w:tc>
        <w:tc>
          <w:tcPr>
            <w:tcW w:type="dxa" w:w="824"/>
          </w:tcPr>
          <w:p>
            <w:r>
              <w:t>866</w:t>
            </w:r>
          </w:p>
        </w:tc>
        <w:tc>
          <w:tcPr>
            <w:tcW w:type="dxa" w:w="824"/>
          </w:tcPr>
          <w:p>
            <w:r>
              <w:t>526</w:t>
            </w:r>
          </w:p>
        </w:tc>
        <w:tc>
          <w:tcPr>
            <w:tcW w:type="dxa" w:w="824"/>
          </w:tcPr>
          <w:p>
            <w:r>
              <w:t>665</w:t>
            </w:r>
          </w:p>
        </w:tc>
        <w:tc>
          <w:tcPr>
            <w:tcW w:type="dxa" w:w="824"/>
          </w:tcPr>
          <w:p>
            <w:r>
              <w:t>662</w:t>
            </w:r>
          </w:p>
        </w:tc>
        <w:tc>
          <w:tcPr>
            <w:tcW w:type="dxa" w:w="824"/>
          </w:tcPr>
          <w:p>
            <w:r>
              <w:t>555</w:t>
            </w:r>
          </w:p>
        </w:tc>
        <w:tc>
          <w:tcPr>
            <w:tcW w:type="dxa" w:w="824"/>
          </w:tcPr>
          <w:p>
            <w:r>
              <w:t>507</w:t>
            </w:r>
          </w:p>
        </w:tc>
        <w:tc>
          <w:tcPr>
            <w:tcW w:type="dxa" w:w="824"/>
          </w:tcPr>
          <w:p>
            <w:r>
              <w:t>Old Alluvial Plain</w:t>
            </w:r>
          </w:p>
        </w:tc>
        <w:tc>
          <w:tcPr>
            <w:tcW w:type="dxa" w:w="824"/>
          </w:tcPr>
          <w:p>
            <w:r>
              <w:t>0.26</w:t>
            </w:r>
          </w:p>
        </w:tc>
        <w:tc>
          <w:tcPr>
            <w:tcW w:type="dxa" w:w="824"/>
          </w:tcPr>
          <w:p>
            <w:r>
              <w:t>0.57</w:t>
            </w:r>
          </w:p>
        </w:tc>
        <w:tc>
          <w:tcPr>
            <w:tcW w:type="dxa" w:w="824"/>
          </w:tcPr>
          <w:p>
            <w:r>
              <w:t>27.22</w:t>
            </w:r>
          </w:p>
        </w:tc>
        <w:tc>
          <w:tcPr>
            <w:tcW w:type="dxa" w:w="824"/>
          </w:tcPr>
          <w:p>
            <w:r>
              <w:t>414101</w:t>
            </w:r>
          </w:p>
        </w:tc>
        <w:tc>
          <w:tcPr>
            <w:tcW w:type="dxa" w:w="824"/>
          </w:tcPr>
          <w:p>
            <w:r>
              <w:t>0</w:t>
            </w:r>
          </w:p>
        </w:tc>
        <w:tc>
          <w:tcPr>
            <w:tcW w:type="dxa" w:w="824"/>
          </w:tcPr>
          <w:p>
            <w:r>
              <w:t>446869</w:t>
            </w:r>
          </w:p>
        </w:tc>
        <w:tc>
          <w:tcPr>
            <w:tcW w:type="dxa" w:w="824"/>
          </w:tcPr>
          <w:p>
            <w:r>
              <w:t>8581</w:t>
            </w:r>
          </w:p>
        </w:tc>
      </w:tr>
      <w:tr>
        <w:tc>
          <w:tcPr>
            <w:tcW w:type="dxa" w:w="824"/>
          </w:tcPr>
          <w:p>
            <w:r>
              <w:t>Kurukshetra</w:t>
            </w:r>
          </w:p>
        </w:tc>
        <w:tc>
          <w:tcPr>
            <w:tcW w:type="dxa" w:w="824"/>
          </w:tcPr>
          <w:p>
            <w:r>
              <w:t>322</w:t>
            </w:r>
          </w:p>
        </w:tc>
        <w:tc>
          <w:tcPr>
            <w:tcW w:type="dxa" w:w="824"/>
          </w:tcPr>
          <w:p>
            <w:r>
              <w:t>264</w:t>
            </w:r>
          </w:p>
        </w:tc>
        <w:tc>
          <w:tcPr>
            <w:tcW w:type="dxa" w:w="824"/>
          </w:tcPr>
          <w:p>
            <w:r>
              <w:t>451</w:t>
            </w:r>
          </w:p>
        </w:tc>
        <w:tc>
          <w:tcPr>
            <w:tcW w:type="dxa" w:w="824"/>
          </w:tcPr>
          <w:p>
            <w:r>
              <w:t>637</w:t>
            </w:r>
          </w:p>
        </w:tc>
        <w:tc>
          <w:tcPr>
            <w:tcW w:type="dxa" w:w="824"/>
          </w:tcPr>
          <w:p>
            <w:r>
              <w:t>425</w:t>
            </w:r>
          </w:p>
        </w:tc>
        <w:tc>
          <w:tcPr>
            <w:tcW w:type="dxa" w:w="824"/>
          </w:tcPr>
          <w:p>
            <w:r>
              <w:t>614</w:t>
            </w:r>
          </w:p>
        </w:tc>
        <w:tc>
          <w:tcPr>
            <w:tcW w:type="dxa" w:w="824"/>
          </w:tcPr>
          <w:p>
            <w:r>
              <w:t>604</w:t>
            </w:r>
          </w:p>
        </w:tc>
        <w:tc>
          <w:tcPr>
            <w:tcW w:type="dxa" w:w="824"/>
          </w:tcPr>
          <w:p>
            <w:r>
              <w:t>545</w:t>
            </w:r>
          </w:p>
        </w:tc>
        <w:tc>
          <w:tcPr>
            <w:tcW w:type="dxa" w:w="824"/>
          </w:tcPr>
          <w:p>
            <w:r>
              <w:t>681</w:t>
            </w:r>
          </w:p>
        </w:tc>
        <w:tc>
          <w:tcPr>
            <w:tcW w:type="dxa" w:w="824"/>
          </w:tcPr>
          <w:p>
            <w:r>
              <w:t>Old Alluvial Plain</w:t>
            </w:r>
          </w:p>
        </w:tc>
        <w:tc>
          <w:tcPr>
            <w:tcW w:type="dxa" w:w="824"/>
          </w:tcPr>
          <w:p>
            <w:r>
              <w:t>0.16</w:t>
            </w:r>
          </w:p>
        </w:tc>
        <w:tc>
          <w:tcPr>
            <w:tcW w:type="dxa" w:w="824"/>
          </w:tcPr>
          <w:p>
            <w:r>
              <w:t>0.26</w:t>
            </w:r>
          </w:p>
        </w:tc>
        <w:tc>
          <w:tcPr>
            <w:tcW w:type="dxa" w:w="824"/>
          </w:tcPr>
          <w:p>
            <w:r>
              <w:t>24.56</w:t>
            </w:r>
          </w:p>
        </w:tc>
        <w:tc>
          <w:tcPr>
            <w:tcW w:type="dxa" w:w="824"/>
          </w:tcPr>
          <w:p>
            <w:r>
              <w:t>189509</w:t>
            </w:r>
          </w:p>
        </w:tc>
        <w:tc>
          <w:tcPr>
            <w:tcW w:type="dxa" w:w="824"/>
          </w:tcPr>
          <w:p>
            <w:r>
              <w:t>0</w:t>
            </w:r>
          </w:p>
        </w:tc>
        <w:tc>
          <w:tcPr>
            <w:tcW w:type="dxa" w:w="824"/>
          </w:tcPr>
          <w:p>
            <w:r>
              <w:t>229234</w:t>
            </w:r>
          </w:p>
        </w:tc>
        <w:tc>
          <w:tcPr>
            <w:tcW w:type="dxa" w:w="824"/>
          </w:tcPr>
          <w:p>
            <w:r>
              <w:t>34552</w:t>
            </w:r>
          </w:p>
        </w:tc>
      </w:tr>
      <w:tr>
        <w:tc>
          <w:tcPr>
            <w:tcW w:type="dxa" w:w="824"/>
          </w:tcPr>
          <w:p>
            <w:r>
              <w:t>Mahendragarh</w:t>
            </w:r>
          </w:p>
        </w:tc>
        <w:tc>
          <w:tcPr>
            <w:tcW w:type="dxa" w:w="824"/>
          </w:tcPr>
          <w:p>
            <w:r>
              <w:t>293</w:t>
            </w:r>
          </w:p>
        </w:tc>
        <w:tc>
          <w:tcPr>
            <w:tcW w:type="dxa" w:w="824"/>
          </w:tcPr>
          <w:p>
            <w:r>
              <w:t>401</w:t>
            </w:r>
          </w:p>
        </w:tc>
        <w:tc>
          <w:tcPr>
            <w:tcW w:type="dxa" w:w="824"/>
          </w:tcPr>
          <w:p>
            <w:r>
              <w:t>345</w:t>
            </w:r>
          </w:p>
        </w:tc>
        <w:tc>
          <w:tcPr>
            <w:tcW w:type="dxa" w:w="824"/>
          </w:tcPr>
          <w:p>
            <w:r>
              <w:t>367</w:t>
            </w:r>
          </w:p>
        </w:tc>
        <w:tc>
          <w:tcPr>
            <w:tcW w:type="dxa" w:w="824"/>
          </w:tcPr>
          <w:p>
            <w:r>
              <w:t>265</w:t>
            </w:r>
          </w:p>
        </w:tc>
        <w:tc>
          <w:tcPr>
            <w:tcW w:type="dxa" w:w="824"/>
          </w:tcPr>
          <w:p>
            <w:r>
              <w:t>487</w:t>
            </w:r>
          </w:p>
        </w:tc>
        <w:tc>
          <w:tcPr>
            <w:tcW w:type="dxa" w:w="824"/>
          </w:tcPr>
          <w:p>
            <w:r>
              <w:t>484</w:t>
            </w:r>
          </w:p>
        </w:tc>
        <w:tc>
          <w:tcPr>
            <w:tcW w:type="dxa" w:w="824"/>
          </w:tcPr>
          <w:p>
            <w:r>
              <w:t>399</w:t>
            </w:r>
          </w:p>
        </w:tc>
        <w:tc>
          <w:tcPr>
            <w:tcW w:type="dxa" w:w="824"/>
          </w:tcPr>
          <w:p>
            <w:r>
              <w:t>342</w:t>
            </w:r>
          </w:p>
        </w:tc>
        <w:tc>
          <w:tcPr>
            <w:tcW w:type="dxa" w:w="824"/>
          </w:tcPr>
          <w:p>
            <w:r>
              <w:t>Aravalli Piedmont</w:t>
            </w:r>
          </w:p>
        </w:tc>
        <w:tc>
          <w:tcPr>
            <w:tcW w:type="dxa" w:w="824"/>
          </w:tcPr>
          <w:p>
            <w:r>
              <w:t>0.09</w:t>
            </w:r>
          </w:p>
        </w:tc>
        <w:tc>
          <w:tcPr>
            <w:tcW w:type="dxa" w:w="824"/>
          </w:tcPr>
          <w:p>
            <w:r>
              <w:t>0.16</w:t>
            </w:r>
          </w:p>
        </w:tc>
        <w:tc>
          <w:tcPr>
            <w:tcW w:type="dxa" w:w="824"/>
          </w:tcPr>
          <w:p>
            <w:r>
              <w:t>16.41</w:t>
            </w:r>
          </w:p>
        </w:tc>
        <w:tc>
          <w:tcPr>
            <w:tcW w:type="dxa" w:w="824"/>
          </w:tcPr>
          <w:p>
            <w:r>
              <w:t>0</w:t>
            </w:r>
          </w:p>
        </w:tc>
        <w:tc>
          <w:tcPr>
            <w:tcW w:type="dxa" w:w="824"/>
          </w:tcPr>
          <w:p>
            <w:r>
              <w:t>47656</w:t>
            </w:r>
          </w:p>
        </w:tc>
        <w:tc>
          <w:tcPr>
            <w:tcW w:type="dxa" w:w="824"/>
          </w:tcPr>
          <w:p>
            <w:r>
              <w:t>91355</w:t>
            </w:r>
          </w:p>
        </w:tc>
        <w:tc>
          <w:tcPr>
            <w:tcW w:type="dxa" w:w="824"/>
          </w:tcPr>
          <w:p>
            <w:r>
              <w:t>236808</w:t>
            </w:r>
          </w:p>
        </w:tc>
      </w:tr>
      <w:tr>
        <w:tc>
          <w:tcPr>
            <w:tcW w:type="dxa" w:w="824"/>
          </w:tcPr>
          <w:p>
            <w:r>
              <w:t>Mewat (Nuh)</w:t>
            </w:r>
          </w:p>
        </w:tc>
        <w:tc>
          <w:tcPr>
            <w:tcW w:type="dxa" w:w="824"/>
          </w:tcPr>
          <w:p>
            <w:r>
              <w:t>546</w:t>
            </w:r>
          </w:p>
        </w:tc>
        <w:tc>
          <w:tcPr>
            <w:tcW w:type="dxa" w:w="824"/>
          </w:tcPr>
          <w:p>
            <w:r>
              <w:t>427</w:t>
            </w:r>
          </w:p>
        </w:tc>
        <w:tc>
          <w:tcPr>
            <w:tcW w:type="dxa" w:w="824"/>
          </w:tcPr>
          <w:p>
            <w:r>
              <w:t>509</w:t>
            </w:r>
          </w:p>
        </w:tc>
        <w:tc>
          <w:tcPr>
            <w:tcW w:type="dxa" w:w="824"/>
          </w:tcPr>
          <w:p>
            <w:r>
              <w:t>561</w:t>
            </w:r>
          </w:p>
        </w:tc>
        <w:tc>
          <w:tcPr>
            <w:tcW w:type="dxa" w:w="824"/>
          </w:tcPr>
          <w:p>
            <w:r>
              <w:t>360</w:t>
            </w:r>
          </w:p>
        </w:tc>
        <w:tc>
          <w:tcPr>
            <w:tcW w:type="dxa" w:w="824"/>
          </w:tcPr>
          <w:p>
            <w:r>
              <w:t>572</w:t>
            </w:r>
          </w:p>
        </w:tc>
        <w:tc>
          <w:tcPr>
            <w:tcW w:type="dxa" w:w="824"/>
          </w:tcPr>
          <w:p>
            <w:r>
              <w:t>571</w:t>
            </w:r>
          </w:p>
        </w:tc>
        <w:tc>
          <w:tcPr>
            <w:tcW w:type="dxa" w:w="824"/>
          </w:tcPr>
          <w:p>
            <w:r>
              <w:t>482</w:t>
            </w:r>
          </w:p>
        </w:tc>
        <w:tc>
          <w:tcPr>
            <w:tcW w:type="dxa" w:w="824"/>
          </w:tcPr>
          <w:p>
            <w:r>
              <w:t>341</w:t>
            </w:r>
          </w:p>
        </w:tc>
        <w:tc>
          <w:tcPr>
            <w:tcW w:type="dxa" w:w="824"/>
          </w:tcPr>
          <w:p>
            <w:r>
              <w:t>Aravalli Piedmont / Old Alluvial</w:t>
            </w:r>
          </w:p>
        </w:tc>
        <w:tc>
          <w:tcPr>
            <w:tcW w:type="dxa" w:w="824"/>
          </w:tcPr>
          <w:p>
            <w:r>
              <w:t>0.16</w:t>
            </w:r>
          </w:p>
        </w:tc>
        <w:tc>
          <w:tcPr>
            <w:tcW w:type="dxa" w:w="824"/>
          </w:tcPr>
          <w:p>
            <w:r>
              <w:t>0.26</w:t>
            </w:r>
          </w:p>
        </w:tc>
        <w:tc>
          <w:tcPr>
            <w:tcW w:type="dxa" w:w="824"/>
          </w:tcPr>
          <w:p>
            <w:r>
              <w:t>10.69</w:t>
            </w:r>
          </w:p>
        </w:tc>
        <w:tc>
          <w:tcPr>
            <w:tcW w:type="dxa" w:w="824"/>
          </w:tcPr>
          <w:p>
            <w:r>
              <w:t>40111</w:t>
            </w:r>
          </w:p>
        </w:tc>
        <w:tc>
          <w:tcPr>
            <w:tcW w:type="dxa" w:w="824"/>
          </w:tcPr>
          <w:p>
            <w:r>
              <w:t>5392</w:t>
            </w:r>
          </w:p>
        </w:tc>
        <w:tc>
          <w:tcPr>
            <w:tcW w:type="dxa" w:w="824"/>
          </w:tcPr>
          <w:p>
            <w:r>
              <w:t>149672</w:t>
            </w:r>
          </w:p>
        </w:tc>
        <w:tc>
          <w:tcPr>
            <w:tcW w:type="dxa" w:w="824"/>
          </w:tcPr>
          <w:p>
            <w:r>
              <w:t>78921</w:t>
            </w:r>
          </w:p>
        </w:tc>
      </w:tr>
      <w:tr>
        <w:tc>
          <w:tcPr>
            <w:tcW w:type="dxa" w:w="824"/>
          </w:tcPr>
          <w:p>
            <w:r>
              <w:t>Palwal</w:t>
            </w:r>
          </w:p>
        </w:tc>
        <w:tc>
          <w:tcPr>
            <w:tcW w:type="dxa" w:w="824"/>
          </w:tcPr>
          <w:p>
            <w:r>
              <w:t>398</w:t>
            </w:r>
          </w:p>
        </w:tc>
        <w:tc>
          <w:tcPr>
            <w:tcW w:type="dxa" w:w="824"/>
          </w:tcPr>
          <w:p>
            <w:r>
              <w:t>430</w:t>
            </w:r>
          </w:p>
        </w:tc>
        <w:tc>
          <w:tcPr>
            <w:tcW w:type="dxa" w:w="824"/>
          </w:tcPr>
          <w:p>
            <w:r>
              <w:t>304</w:t>
            </w:r>
          </w:p>
        </w:tc>
        <w:tc>
          <w:tcPr>
            <w:tcW w:type="dxa" w:w="824"/>
          </w:tcPr>
          <w:p>
            <w:r>
              <w:t>383</w:t>
            </w:r>
          </w:p>
        </w:tc>
        <w:tc>
          <w:tcPr>
            <w:tcW w:type="dxa" w:w="824"/>
          </w:tcPr>
          <w:p>
            <w:r>
              <w:t>304</w:t>
            </w:r>
          </w:p>
        </w:tc>
        <w:tc>
          <w:tcPr>
            <w:tcW w:type="dxa" w:w="824"/>
          </w:tcPr>
          <w:p>
            <w:r>
              <w:t>481</w:t>
            </w:r>
          </w:p>
        </w:tc>
        <w:tc>
          <w:tcPr>
            <w:tcW w:type="dxa" w:w="824"/>
          </w:tcPr>
          <w:p>
            <w:r>
              <w:t>512</w:t>
            </w:r>
          </w:p>
        </w:tc>
        <w:tc>
          <w:tcPr>
            <w:tcW w:type="dxa" w:w="824"/>
          </w:tcPr>
          <w:p>
            <w:r>
              <w:t>394</w:t>
            </w:r>
          </w:p>
        </w:tc>
        <w:tc>
          <w:tcPr>
            <w:tcW w:type="dxa" w:w="824"/>
          </w:tcPr>
          <w:p>
            <w:r>
              <w:t>267</w:t>
            </w:r>
          </w:p>
        </w:tc>
        <w:tc>
          <w:tcPr>
            <w:tcW w:type="dxa" w:w="824"/>
          </w:tcPr>
          <w:p>
            <w:r>
              <w:t>Recent Flood Plain / Aravalli Hills</w:t>
            </w:r>
          </w:p>
        </w:tc>
        <w:tc>
          <w:tcPr>
            <w:tcW w:type="dxa" w:w="824"/>
          </w:tcPr>
          <w:p>
            <w:r>
              <w:t>0.28</w:t>
            </w:r>
          </w:p>
        </w:tc>
        <w:tc>
          <w:tcPr>
            <w:tcW w:type="dxa" w:w="824"/>
          </w:tcPr>
          <w:p>
            <w:r>
              <w:t>0.46</w:t>
            </w:r>
          </w:p>
        </w:tc>
        <w:tc>
          <w:tcPr>
            <w:tcW w:type="dxa" w:w="824"/>
          </w:tcPr>
          <w:p>
            <w:r>
              <w:t>48.80</w:t>
            </w:r>
          </w:p>
        </w:tc>
        <w:tc>
          <w:tcPr>
            <w:tcW w:type="dxa" w:w="824"/>
          </w:tcPr>
          <w:p>
            <w:r>
              <w:t>87197</w:t>
            </w:r>
          </w:p>
        </w:tc>
        <w:tc>
          <w:tcPr>
            <w:tcW w:type="dxa" w:w="824"/>
          </w:tcPr>
          <w:p>
            <w:r>
              <w:t>21864</w:t>
            </w:r>
          </w:p>
        </w:tc>
        <w:tc>
          <w:tcPr>
            <w:tcW w:type="dxa" w:w="824"/>
          </w:tcPr>
          <w:p>
            <w:r>
              <w:t>217218</w:t>
            </w:r>
          </w:p>
        </w:tc>
        <w:tc>
          <w:tcPr>
            <w:tcW w:type="dxa" w:w="824"/>
          </w:tcPr>
          <w:p>
            <w:r>
              <w:t>19374</w:t>
            </w:r>
          </w:p>
        </w:tc>
      </w:tr>
      <w:tr>
        <w:tc>
          <w:tcPr>
            <w:tcW w:type="dxa" w:w="824"/>
          </w:tcPr>
          <w:p>
            <w:r>
              <w:t>Panchkula</w:t>
            </w:r>
          </w:p>
        </w:tc>
        <w:tc>
          <w:tcPr>
            <w:tcW w:type="dxa" w:w="824"/>
          </w:tcPr>
          <w:p>
            <w:r>
              <w:t>651</w:t>
            </w:r>
          </w:p>
        </w:tc>
        <w:tc>
          <w:tcPr>
            <w:tcW w:type="dxa" w:w="824"/>
          </w:tcPr>
          <w:p>
            <w:r>
              <w:t>445</w:t>
            </w:r>
          </w:p>
        </w:tc>
        <w:tc>
          <w:tcPr>
            <w:tcW w:type="dxa" w:w="824"/>
          </w:tcPr>
          <w:p>
            <w:r>
              <w:t>469</w:t>
            </w:r>
          </w:p>
        </w:tc>
        <w:tc>
          <w:tcPr>
            <w:tcW w:type="dxa" w:w="824"/>
          </w:tcPr>
          <w:p>
            <w:r>
              <w:t>342</w:t>
            </w:r>
          </w:p>
        </w:tc>
        <w:tc>
          <w:tcPr>
            <w:tcW w:type="dxa" w:w="824"/>
          </w:tcPr>
          <w:p>
            <w:r>
              <w:t>473</w:t>
            </w:r>
          </w:p>
        </w:tc>
        <w:tc>
          <w:tcPr>
            <w:tcW w:type="dxa" w:w="824"/>
          </w:tcPr>
          <w:p>
            <w:r>
              <w:t>486</w:t>
            </w:r>
          </w:p>
        </w:tc>
        <w:tc>
          <w:tcPr>
            <w:tcW w:type="dxa" w:w="824"/>
          </w:tcPr>
          <w:p>
            <w:r>
              <w:t>727</w:t>
            </w:r>
          </w:p>
        </w:tc>
        <w:tc>
          <w:tcPr>
            <w:tcW w:type="dxa" w:w="824"/>
          </w:tcPr>
          <w:p>
            <w:r>
              <w:t>782</w:t>
            </w:r>
          </w:p>
        </w:tc>
        <w:tc>
          <w:tcPr>
            <w:tcW w:type="dxa" w:w="824"/>
          </w:tcPr>
          <w:p>
            <w:r>
              <w:t>864</w:t>
            </w:r>
          </w:p>
        </w:tc>
        <w:tc>
          <w:tcPr>
            <w:tcW w:type="dxa" w:w="824"/>
          </w:tcPr>
          <w:p>
            <w:r>
              <w:t>Siwalik Hills / Piedmont</w:t>
            </w:r>
          </w:p>
        </w:tc>
        <w:tc>
          <w:tcPr>
            <w:tcW w:type="dxa" w:w="824"/>
          </w:tcPr>
          <w:p>
            <w:r>
              <w:t>0.33</w:t>
            </w:r>
          </w:p>
        </w:tc>
        <w:tc>
          <w:tcPr>
            <w:tcW w:type="dxa" w:w="824"/>
          </w:tcPr>
          <w:p>
            <w:r>
              <w:t>0.41</w:t>
            </w:r>
          </w:p>
        </w:tc>
        <w:tc>
          <w:tcPr>
            <w:tcW w:type="dxa" w:w="824"/>
          </w:tcPr>
          <w:p>
            <w:r>
              <w:t>4.44</w:t>
            </w:r>
          </w:p>
        </w:tc>
        <w:tc>
          <w:tcPr>
            <w:tcW w:type="dxa" w:w="824"/>
          </w:tcPr>
          <w:p>
            <w:r>
              <w:t>35069</w:t>
            </w:r>
          </w:p>
        </w:tc>
        <w:tc>
          <w:tcPr>
            <w:tcW w:type="dxa" w:w="824"/>
          </w:tcPr>
          <w:p>
            <w:r>
              <w:t>0</w:t>
            </w:r>
          </w:p>
        </w:tc>
        <w:tc>
          <w:tcPr>
            <w:tcW w:type="dxa" w:w="824"/>
          </w:tcPr>
          <w:p>
            <w:r>
              <w:t>30099</w:t>
            </w:r>
          </w:p>
        </w:tc>
        <w:tc>
          <w:tcPr>
            <w:tcW w:type="dxa" w:w="824"/>
          </w:tcPr>
          <w:p>
            <w:r>
              <w:t>3650</w:t>
            </w:r>
          </w:p>
        </w:tc>
      </w:tr>
      <w:tr>
        <w:tc>
          <w:tcPr>
            <w:tcW w:type="dxa" w:w="824"/>
          </w:tcPr>
          <w:p>
            <w:r>
              <w:t>Panipat</w:t>
            </w:r>
          </w:p>
        </w:tc>
        <w:tc>
          <w:tcPr>
            <w:tcW w:type="dxa" w:w="824"/>
          </w:tcPr>
          <w:p>
            <w:r>
              <w:t>498</w:t>
            </w:r>
          </w:p>
        </w:tc>
        <w:tc>
          <w:tcPr>
            <w:tcW w:type="dxa" w:w="824"/>
          </w:tcPr>
          <w:p>
            <w:r>
              <w:t>322</w:t>
            </w:r>
          </w:p>
        </w:tc>
        <w:tc>
          <w:tcPr>
            <w:tcW w:type="dxa" w:w="824"/>
          </w:tcPr>
          <w:p>
            <w:r>
              <w:t>371</w:t>
            </w:r>
          </w:p>
        </w:tc>
        <w:tc>
          <w:tcPr>
            <w:tcW w:type="dxa" w:w="824"/>
          </w:tcPr>
          <w:p>
            <w:r>
              <w:t>437</w:t>
            </w:r>
          </w:p>
        </w:tc>
        <w:tc>
          <w:tcPr>
            <w:tcW w:type="dxa" w:w="824"/>
          </w:tcPr>
          <w:p>
            <w:r>
              <w:t>255</w:t>
            </w:r>
          </w:p>
        </w:tc>
        <w:tc>
          <w:tcPr>
            <w:tcW w:type="dxa" w:w="824"/>
          </w:tcPr>
          <w:p>
            <w:r>
              <w:t>567</w:t>
            </w:r>
          </w:p>
        </w:tc>
        <w:tc>
          <w:tcPr>
            <w:tcW w:type="dxa" w:w="824"/>
          </w:tcPr>
          <w:p>
            <w:r>
              <w:t>557</w:t>
            </w:r>
          </w:p>
        </w:tc>
        <w:tc>
          <w:tcPr>
            <w:tcW w:type="dxa" w:w="824"/>
          </w:tcPr>
          <w:p>
            <w:r>
              <w:t>377</w:t>
            </w:r>
          </w:p>
        </w:tc>
        <w:tc>
          <w:tcPr>
            <w:tcW w:type="dxa" w:w="824"/>
          </w:tcPr>
          <w:p>
            <w:r>
              <w:t>352</w:t>
            </w:r>
          </w:p>
        </w:tc>
        <w:tc>
          <w:tcPr>
            <w:tcW w:type="dxa" w:w="824"/>
          </w:tcPr>
          <w:p>
            <w:r>
              <w:t>Recent Flood Plain</w:t>
            </w:r>
          </w:p>
        </w:tc>
        <w:tc>
          <w:tcPr>
            <w:tcW w:type="dxa" w:w="824"/>
          </w:tcPr>
          <w:p>
            <w:r>
              <w:t>0.24</w:t>
            </w:r>
          </w:p>
        </w:tc>
        <w:tc>
          <w:tcPr>
            <w:tcW w:type="dxa" w:w="824"/>
          </w:tcPr>
          <w:p>
            <w:r>
              <w:t>0.32</w:t>
            </w:r>
          </w:p>
        </w:tc>
        <w:tc>
          <w:tcPr>
            <w:tcW w:type="dxa" w:w="824"/>
          </w:tcPr>
          <w:p>
            <w:r>
              <w:t>27.98</w:t>
            </w:r>
          </w:p>
        </w:tc>
        <w:tc>
          <w:tcPr>
            <w:tcW w:type="dxa" w:w="824"/>
          </w:tcPr>
          <w:p>
            <w:r>
              <w:t>192940</w:t>
            </w:r>
          </w:p>
        </w:tc>
        <w:tc>
          <w:tcPr>
            <w:tcW w:type="dxa" w:w="824"/>
          </w:tcPr>
          <w:p>
            <w:r>
              <w:t>0</w:t>
            </w:r>
          </w:p>
        </w:tc>
        <w:tc>
          <w:tcPr>
            <w:tcW w:type="dxa" w:w="824"/>
          </w:tcPr>
          <w:p>
            <w:r>
              <w:t>180702</w:t>
            </w:r>
          </w:p>
        </w:tc>
        <w:tc>
          <w:tcPr>
            <w:tcW w:type="dxa" w:w="824"/>
          </w:tcPr>
          <w:p>
            <w:r>
              <w:t>8186</w:t>
            </w:r>
          </w:p>
        </w:tc>
      </w:tr>
      <w:tr>
        <w:tc>
          <w:tcPr>
            <w:tcW w:type="dxa" w:w="824"/>
          </w:tcPr>
          <w:p>
            <w:r>
              <w:t>Rewari</w:t>
            </w:r>
          </w:p>
        </w:tc>
        <w:tc>
          <w:tcPr>
            <w:tcW w:type="dxa" w:w="824"/>
          </w:tcPr>
          <w:p>
            <w:r>
              <w:t>383</w:t>
            </w:r>
          </w:p>
        </w:tc>
        <w:tc>
          <w:tcPr>
            <w:tcW w:type="dxa" w:w="824"/>
          </w:tcPr>
          <w:p>
            <w:r>
              <w:t>484</w:t>
            </w:r>
          </w:p>
        </w:tc>
        <w:tc>
          <w:tcPr>
            <w:tcW w:type="dxa" w:w="824"/>
          </w:tcPr>
          <w:p>
            <w:r>
              <w:t>342</w:t>
            </w:r>
          </w:p>
        </w:tc>
        <w:tc>
          <w:tcPr>
            <w:tcW w:type="dxa" w:w="824"/>
          </w:tcPr>
          <w:p>
            <w:r>
              <w:t>426</w:t>
            </w:r>
          </w:p>
        </w:tc>
        <w:tc>
          <w:tcPr>
            <w:tcW w:type="dxa" w:w="824"/>
          </w:tcPr>
          <w:p>
            <w:r>
              <w:t>438</w:t>
            </w:r>
          </w:p>
        </w:tc>
        <w:tc>
          <w:tcPr>
            <w:tcW w:type="dxa" w:w="824"/>
          </w:tcPr>
          <w:p>
            <w:r>
              <w:t>491</w:t>
            </w:r>
          </w:p>
        </w:tc>
        <w:tc>
          <w:tcPr>
            <w:tcW w:type="dxa" w:w="824"/>
          </w:tcPr>
          <w:p>
            <w:r>
              <w:t>499</w:t>
            </w:r>
          </w:p>
        </w:tc>
        <w:tc>
          <w:tcPr>
            <w:tcW w:type="dxa" w:w="824"/>
          </w:tcPr>
          <w:p>
            <w:r>
              <w:t>341</w:t>
            </w:r>
          </w:p>
        </w:tc>
        <w:tc>
          <w:tcPr>
            <w:tcW w:type="dxa" w:w="824"/>
          </w:tcPr>
          <w:p>
            <w:r>
              <w:t>331</w:t>
            </w:r>
          </w:p>
        </w:tc>
        <w:tc>
          <w:tcPr>
            <w:tcW w:type="dxa" w:w="824"/>
          </w:tcPr>
          <w:p>
            <w:r>
              <w:t>Fluvioaeolian Plain</w:t>
            </w:r>
          </w:p>
        </w:tc>
        <w:tc>
          <w:tcPr>
            <w:tcW w:type="dxa" w:w="824"/>
          </w:tcPr>
          <w:p>
            <w:r>
              <w:t>0.13</w:t>
            </w:r>
          </w:p>
        </w:tc>
        <w:tc>
          <w:tcPr>
            <w:tcW w:type="dxa" w:w="824"/>
          </w:tcPr>
          <w:p>
            <w:r>
              <w:t>0.31</w:t>
            </w:r>
          </w:p>
        </w:tc>
        <w:tc>
          <w:tcPr>
            <w:tcW w:type="dxa" w:w="824"/>
          </w:tcPr>
          <w:p>
            <w:r>
              <w:t>8.75</w:t>
            </w:r>
          </w:p>
        </w:tc>
        <w:tc>
          <w:tcPr>
            <w:tcW w:type="dxa" w:w="824"/>
          </w:tcPr>
          <w:p>
            <w:r>
              <w:t>9108</w:t>
            </w:r>
          </w:p>
        </w:tc>
        <w:tc>
          <w:tcPr>
            <w:tcW w:type="dxa" w:w="824"/>
          </w:tcPr>
          <w:p>
            <w:r>
              <w:t>18392</w:t>
            </w:r>
          </w:p>
        </w:tc>
        <w:tc>
          <w:tcPr>
            <w:tcW w:type="dxa" w:w="824"/>
          </w:tcPr>
          <w:p>
            <w:r>
              <w:t>96483</w:t>
            </w:r>
          </w:p>
        </w:tc>
        <w:tc>
          <w:tcPr>
            <w:tcW w:type="dxa" w:w="824"/>
          </w:tcPr>
          <w:p>
            <w:r>
              <w:t>171188</w:t>
            </w:r>
          </w:p>
        </w:tc>
      </w:tr>
      <w:tr>
        <w:tc>
          <w:tcPr>
            <w:tcW w:type="dxa" w:w="824"/>
          </w:tcPr>
          <w:p>
            <w:r>
              <w:t>Rohtak</w:t>
            </w:r>
          </w:p>
        </w:tc>
        <w:tc>
          <w:tcPr>
            <w:tcW w:type="dxa" w:w="824"/>
          </w:tcPr>
          <w:p>
            <w:r>
              <w:t>321</w:t>
            </w:r>
          </w:p>
        </w:tc>
        <w:tc>
          <w:tcPr>
            <w:tcW w:type="dxa" w:w="824"/>
          </w:tcPr>
          <w:p>
            <w:r>
              <w:t>310</w:t>
            </w:r>
          </w:p>
        </w:tc>
        <w:tc>
          <w:tcPr>
            <w:tcW w:type="dxa" w:w="824"/>
          </w:tcPr>
          <w:p>
            <w:r>
              <w:t>296</w:t>
            </w:r>
          </w:p>
        </w:tc>
        <w:tc>
          <w:tcPr>
            <w:tcW w:type="dxa" w:w="824"/>
          </w:tcPr>
          <w:p>
            <w:r>
              <w:t>368</w:t>
            </w:r>
          </w:p>
        </w:tc>
        <w:tc>
          <w:tcPr>
            <w:tcW w:type="dxa" w:w="824"/>
          </w:tcPr>
          <w:p>
            <w:r>
              <w:t>242</w:t>
            </w:r>
          </w:p>
        </w:tc>
        <w:tc>
          <w:tcPr>
            <w:tcW w:type="dxa" w:w="824"/>
          </w:tcPr>
          <w:p>
            <w:r>
              <w:t>608</w:t>
            </w:r>
          </w:p>
        </w:tc>
        <w:tc>
          <w:tcPr>
            <w:tcW w:type="dxa" w:w="824"/>
          </w:tcPr>
          <w:p>
            <w:r>
              <w:t>602</w:t>
            </w:r>
          </w:p>
        </w:tc>
        <w:tc>
          <w:tcPr>
            <w:tcW w:type="dxa" w:w="824"/>
          </w:tcPr>
          <w:p>
            <w:r>
              <w:t>436</w:t>
            </w:r>
          </w:p>
        </w:tc>
        <w:tc>
          <w:tcPr>
            <w:tcW w:type="dxa" w:w="824"/>
          </w:tcPr>
          <w:p>
            <w:r>
              <w:t>332</w:t>
            </w:r>
          </w:p>
        </w:tc>
        <w:tc>
          <w:tcPr>
            <w:tcW w:type="dxa" w:w="824"/>
          </w:tcPr>
          <w:p>
            <w:r>
              <w:t>Old Alluvial Plain with Sand Dunes</w:t>
            </w:r>
          </w:p>
        </w:tc>
        <w:tc>
          <w:tcPr>
            <w:tcW w:type="dxa" w:w="824"/>
          </w:tcPr>
          <w:p>
            <w:r>
              <w:t>0.29</w:t>
            </w:r>
          </w:p>
        </w:tc>
        <w:tc>
          <w:tcPr>
            <w:tcW w:type="dxa" w:w="824"/>
          </w:tcPr>
          <w:p>
            <w:r>
              <w:t>0.62</w:t>
            </w:r>
          </w:p>
        </w:tc>
        <w:tc>
          <w:tcPr>
            <w:tcW w:type="dxa" w:w="824"/>
          </w:tcPr>
          <w:p>
            <w:r>
              <w:t>30.37</w:t>
            </w:r>
          </w:p>
        </w:tc>
        <w:tc>
          <w:tcPr>
            <w:tcW w:type="dxa" w:w="824"/>
          </w:tcPr>
          <w:p>
            <w:r>
              <w:t>186576</w:t>
            </w:r>
          </w:p>
        </w:tc>
        <w:tc>
          <w:tcPr>
            <w:tcW w:type="dxa" w:w="824"/>
          </w:tcPr>
          <w:p>
            <w:r>
              <w:t>20134</w:t>
            </w:r>
          </w:p>
        </w:tc>
        <w:tc>
          <w:tcPr>
            <w:tcW w:type="dxa" w:w="824"/>
          </w:tcPr>
          <w:p>
            <w:r>
              <w:t>227708</w:t>
            </w:r>
          </w:p>
        </w:tc>
        <w:tc>
          <w:tcPr>
            <w:tcW w:type="dxa" w:w="824"/>
          </w:tcPr>
          <w:p>
            <w:r>
              <w:t>26182</w:t>
            </w:r>
          </w:p>
        </w:tc>
      </w:tr>
      <w:tr>
        <w:tc>
          <w:tcPr>
            <w:tcW w:type="dxa" w:w="824"/>
          </w:tcPr>
          <w:p>
            <w:r>
              <w:t>Sirsa</w:t>
            </w:r>
          </w:p>
        </w:tc>
        <w:tc>
          <w:tcPr>
            <w:tcW w:type="dxa" w:w="824"/>
          </w:tcPr>
          <w:p>
            <w:r>
              <w:t>300</w:t>
            </w:r>
          </w:p>
        </w:tc>
        <w:tc>
          <w:tcPr>
            <w:tcW w:type="dxa" w:w="824"/>
          </w:tcPr>
          <w:p>
            <w:r>
              <w:t>177</w:t>
            </w:r>
          </w:p>
        </w:tc>
        <w:tc>
          <w:tcPr>
            <w:tcW w:type="dxa" w:w="824"/>
          </w:tcPr>
          <w:p>
            <w:r>
              <w:t>172</w:t>
            </w:r>
          </w:p>
        </w:tc>
        <w:tc>
          <w:tcPr>
            <w:tcW w:type="dxa" w:w="824"/>
          </w:tcPr>
          <w:p>
            <w:r>
              <w:t>267</w:t>
            </w:r>
          </w:p>
        </w:tc>
        <w:tc>
          <w:tcPr>
            <w:tcW w:type="dxa" w:w="824"/>
          </w:tcPr>
          <w:p>
            <w:r>
              <w:t>270</w:t>
            </w:r>
          </w:p>
        </w:tc>
        <w:tc>
          <w:tcPr>
            <w:tcW w:type="dxa" w:w="824"/>
          </w:tcPr>
          <w:p>
            <w:r>
              <w:t>277</w:t>
            </w:r>
          </w:p>
        </w:tc>
        <w:tc>
          <w:tcPr>
            <w:tcW w:type="dxa" w:w="824"/>
          </w:tcPr>
          <w:p>
            <w:r>
              <w:t>283</w:t>
            </w:r>
          </w:p>
        </w:tc>
        <w:tc>
          <w:tcPr>
            <w:tcW w:type="dxa" w:w="824"/>
          </w:tcPr>
          <w:p>
            <w:r>
              <w:t>219</w:t>
            </w:r>
          </w:p>
        </w:tc>
        <w:tc>
          <w:tcPr>
            <w:tcW w:type="dxa" w:w="824"/>
          </w:tcPr>
          <w:p>
            <w:r>
              <w:t>177</w:t>
            </w:r>
          </w:p>
        </w:tc>
        <w:tc>
          <w:tcPr>
            <w:tcW w:type="dxa" w:w="824"/>
          </w:tcPr>
          <w:p>
            <w:r>
              <w:t>Aeofluvial Plain</w:t>
            </w:r>
          </w:p>
        </w:tc>
        <w:tc>
          <w:tcPr>
            <w:tcW w:type="dxa" w:w="824"/>
          </w:tcPr>
          <w:p>
            <w:r>
              <w:t>0.14</w:t>
            </w:r>
          </w:p>
        </w:tc>
        <w:tc>
          <w:tcPr>
            <w:tcW w:type="dxa" w:w="824"/>
          </w:tcPr>
          <w:p>
            <w:r>
              <w:t>0.31</w:t>
            </w:r>
          </w:p>
        </w:tc>
        <w:tc>
          <w:tcPr>
            <w:tcW w:type="dxa" w:w="824"/>
          </w:tcPr>
          <w:p>
            <w:r>
              <w:t>16.37</w:t>
            </w:r>
          </w:p>
        </w:tc>
        <w:tc>
          <w:tcPr>
            <w:tcW w:type="dxa" w:w="824"/>
          </w:tcPr>
          <w:p>
            <w:r>
              <w:t>285444</w:t>
            </w:r>
          </w:p>
        </w:tc>
        <w:tc>
          <w:tcPr>
            <w:tcW w:type="dxa" w:w="824"/>
          </w:tcPr>
          <w:p>
            <w:r>
              <w:t>0</w:t>
            </w:r>
          </w:p>
        </w:tc>
        <w:tc>
          <w:tcPr>
            <w:tcW w:type="dxa" w:w="824"/>
          </w:tcPr>
          <w:p>
            <w:r>
              <w:t>552291</w:t>
            </w:r>
          </w:p>
        </w:tc>
        <w:tc>
          <w:tcPr>
            <w:tcW w:type="dxa" w:w="824"/>
          </w:tcPr>
          <w:p>
            <w:r>
              <w:t>266695</w:t>
            </w:r>
          </w:p>
        </w:tc>
      </w:tr>
      <w:tr>
        <w:tc>
          <w:tcPr>
            <w:tcW w:type="dxa" w:w="824"/>
          </w:tcPr>
          <w:p>
            <w:r>
              <w:t>Sonipat</w:t>
            </w:r>
          </w:p>
        </w:tc>
        <w:tc>
          <w:tcPr>
            <w:tcW w:type="dxa" w:w="824"/>
          </w:tcPr>
          <w:p>
            <w:r>
              <w:t>453</w:t>
            </w:r>
          </w:p>
        </w:tc>
        <w:tc>
          <w:tcPr>
            <w:tcW w:type="dxa" w:w="824"/>
          </w:tcPr>
          <w:p>
            <w:r>
              <w:t>287</w:t>
            </w:r>
          </w:p>
        </w:tc>
        <w:tc>
          <w:tcPr>
            <w:tcW w:type="dxa" w:w="824"/>
          </w:tcPr>
          <w:p>
            <w:r>
              <w:t>500</w:t>
            </w:r>
          </w:p>
        </w:tc>
        <w:tc>
          <w:tcPr>
            <w:tcW w:type="dxa" w:w="824"/>
          </w:tcPr>
          <w:p>
            <w:r>
              <w:t>431</w:t>
            </w:r>
          </w:p>
        </w:tc>
        <w:tc>
          <w:tcPr>
            <w:tcW w:type="dxa" w:w="824"/>
          </w:tcPr>
          <w:p>
            <w:r>
              <w:t>339</w:t>
            </w:r>
          </w:p>
        </w:tc>
        <w:tc>
          <w:tcPr>
            <w:tcW w:type="dxa" w:w="824"/>
          </w:tcPr>
          <w:p>
            <w:r>
              <w:t>629</w:t>
            </w:r>
          </w:p>
        </w:tc>
        <w:tc>
          <w:tcPr>
            <w:tcW w:type="dxa" w:w="824"/>
          </w:tcPr>
          <w:p>
            <w:r>
              <w:t>645</w:t>
            </w:r>
          </w:p>
        </w:tc>
        <w:tc>
          <w:tcPr>
            <w:tcW w:type="dxa" w:w="824"/>
          </w:tcPr>
          <w:p>
            <w:r>
              <w:t>291</w:t>
            </w:r>
          </w:p>
        </w:tc>
        <w:tc>
          <w:tcPr>
            <w:tcW w:type="dxa" w:w="824"/>
          </w:tcPr>
          <w:p>
            <w:r>
              <w:t>323</w:t>
            </w:r>
          </w:p>
        </w:tc>
        <w:tc>
          <w:tcPr>
            <w:tcW w:type="dxa" w:w="824"/>
          </w:tcPr>
          <w:p>
            <w:r>
              <w:t>Old Alluvial Plain</w:t>
            </w:r>
          </w:p>
        </w:tc>
        <w:tc>
          <w:tcPr>
            <w:tcW w:type="dxa" w:w="824"/>
          </w:tcPr>
          <w:p>
            <w:r>
              <w:t>0.24</w:t>
            </w:r>
          </w:p>
        </w:tc>
        <w:tc>
          <w:tcPr>
            <w:tcW w:type="dxa" w:w="824"/>
          </w:tcPr>
          <w:p>
            <w:r>
              <w:t>0.59</w:t>
            </w:r>
          </w:p>
        </w:tc>
        <w:tc>
          <w:tcPr>
            <w:tcW w:type="dxa" w:w="824"/>
          </w:tcPr>
          <w:p>
            <w:r>
              <w:t>15.57</w:t>
            </w:r>
          </w:p>
        </w:tc>
        <w:tc>
          <w:tcPr>
            <w:tcW w:type="dxa" w:w="824"/>
          </w:tcPr>
          <w:p>
            <w:r>
              <w:t>276495</w:t>
            </w:r>
          </w:p>
        </w:tc>
        <w:tc>
          <w:tcPr>
            <w:tcW w:type="dxa" w:w="824"/>
          </w:tcPr>
          <w:p>
            <w:r>
              <w:t>11077</w:t>
            </w:r>
          </w:p>
        </w:tc>
        <w:tc>
          <w:tcPr>
            <w:tcW w:type="dxa" w:w="824"/>
          </w:tcPr>
          <w:p>
            <w:r>
              <w:t>292029</w:t>
            </w:r>
          </w:p>
        </w:tc>
        <w:tc>
          <w:tcPr>
            <w:tcW w:type="dxa" w:w="824"/>
          </w:tcPr>
          <w:p>
            <w:r>
              <w:t>45034</w:t>
            </w:r>
          </w:p>
        </w:tc>
      </w:tr>
      <w:tr>
        <w:tc>
          <w:tcPr>
            <w:tcW w:type="dxa" w:w="824"/>
          </w:tcPr>
          <w:p>
            <w:r>
              <w:t>Yamunanagar</w:t>
            </w:r>
          </w:p>
        </w:tc>
        <w:tc>
          <w:tcPr>
            <w:tcW w:type="dxa" w:w="824"/>
          </w:tcPr>
          <w:p>
            <w:r>
              <w:t>771</w:t>
            </w:r>
          </w:p>
        </w:tc>
        <w:tc>
          <w:tcPr>
            <w:tcW w:type="dxa" w:w="824"/>
          </w:tcPr>
          <w:p>
            <w:r>
              <w:t>877</w:t>
            </w:r>
          </w:p>
        </w:tc>
        <w:tc>
          <w:tcPr>
            <w:tcW w:type="dxa" w:w="824"/>
          </w:tcPr>
          <w:p>
            <w:r>
              <w:t>948</w:t>
            </w:r>
          </w:p>
        </w:tc>
        <w:tc>
          <w:tcPr>
            <w:tcW w:type="dxa" w:w="824"/>
          </w:tcPr>
          <w:p>
            <w:r>
              <w:t>1066</w:t>
            </w:r>
          </w:p>
        </w:tc>
        <w:tc>
          <w:tcPr>
            <w:tcW w:type="dxa" w:w="824"/>
          </w:tcPr>
          <w:p>
            <w:r>
              <w:t>824</w:t>
            </w:r>
          </w:p>
        </w:tc>
        <w:tc>
          <w:tcPr>
            <w:tcW w:type="dxa" w:w="824"/>
          </w:tcPr>
          <w:p>
            <w:r>
              <w:t>1005</w:t>
            </w:r>
          </w:p>
        </w:tc>
        <w:tc>
          <w:tcPr>
            <w:tcW w:type="dxa" w:w="824"/>
          </w:tcPr>
          <w:p>
            <w:r>
              <w:t>988</w:t>
            </w:r>
          </w:p>
        </w:tc>
        <w:tc>
          <w:tcPr>
            <w:tcW w:type="dxa" w:w="824"/>
          </w:tcPr>
          <w:p>
            <w:r>
              <w:t>988</w:t>
            </w:r>
          </w:p>
        </w:tc>
        <w:tc>
          <w:tcPr>
            <w:tcW w:type="dxa" w:w="824"/>
          </w:tcPr>
          <w:p>
            <w:r>
              <w:t>1178</w:t>
            </w:r>
          </w:p>
        </w:tc>
        <w:tc>
          <w:tcPr>
            <w:tcW w:type="dxa" w:w="824"/>
          </w:tcPr>
          <w:p>
            <w:r>
              <w:t>Active Flood Plain / Piedmont</w:t>
            </w:r>
          </w:p>
        </w:tc>
        <w:tc>
          <w:tcPr>
            <w:tcW w:type="dxa" w:w="824"/>
          </w:tcPr>
          <w:p>
            <w:r>
              <w:t>0.30</w:t>
            </w:r>
          </w:p>
        </w:tc>
        <w:tc>
          <w:tcPr>
            <w:tcW w:type="dxa" w:w="824"/>
          </w:tcPr>
          <w:p>
            <w:r>
              <w:t>0.37</w:t>
            </w:r>
          </w:p>
        </w:tc>
        <w:tc>
          <w:tcPr>
            <w:tcW w:type="dxa" w:w="824"/>
          </w:tcPr>
          <w:p>
            <w:r>
              <w:t>18.23</w:t>
            </w:r>
          </w:p>
        </w:tc>
        <w:tc>
          <w:tcPr>
            <w:tcW w:type="dxa" w:w="824"/>
          </w:tcPr>
          <w:p>
            <w:r>
              <w:t>159918</w:t>
            </w:r>
          </w:p>
        </w:tc>
        <w:tc>
          <w:tcPr>
            <w:tcW w:type="dxa" w:w="824"/>
          </w:tcPr>
          <w:p>
            <w:r>
              <w:t>0</w:t>
            </w:r>
          </w:p>
        </w:tc>
        <w:tc>
          <w:tcPr>
            <w:tcW w:type="dxa" w:w="824"/>
          </w:tcPr>
          <w:p>
            <w:r>
              <w:t>203970</w:t>
            </w:r>
          </w:p>
        </w:tc>
        <w:tc>
          <w:tcPr>
            <w:tcW w:type="dxa" w:w="824"/>
          </w:tcPr>
          <w:p>
            <w:r>
              <w:t>23767</w:t>
            </w:r>
          </w:p>
        </w:tc>
      </w:tr>
    </w:tbl>
    <w:p>
      <w:r>
        <w:br w:type="page"/>
      </w:r>
    </w:p>
    <w:p>
      <w:pPr>
        <w:pStyle w:val="Heading1"/>
      </w:pPr>
      <w:r>
        <w:t>4. Soil dataset — district × soil-type area</w:t>
      </w:r>
    </w:p>
    <w:tbl>
      <w:tblPr>
        <w:tblStyle w:val="TableGrid"/>
        <w:tblW w:type="auto" w:w="0"/>
        <w:tblLook w:firstColumn="1" w:firstRow="1" w:lastColumn="0" w:lastRow="0" w:noHBand="0" w:noVBand="1" w:val="04A0"/>
      </w:tblPr>
      <w:tblGrid>
        <w:gridCol w:w="1141"/>
        <w:gridCol w:w="1141"/>
        <w:gridCol w:w="1141"/>
        <w:gridCol w:w="1141"/>
        <w:gridCol w:w="1141"/>
        <w:gridCol w:w="1141"/>
        <w:gridCol w:w="1141"/>
        <w:gridCol w:w="1141"/>
        <w:gridCol w:w="1141"/>
        <w:gridCol w:w="1141"/>
        <w:gridCol w:w="1141"/>
        <w:gridCol w:w="1141"/>
        <w:gridCol w:w="1141"/>
      </w:tblGrid>
      <w:tr>
        <w:tc>
          <w:tcPr>
            <w:tcW w:type="dxa" w:w="1141"/>
          </w:tcPr>
          <w:p>
            <w:r>
              <w:t>District</w:t>
            </w:r>
          </w:p>
        </w:tc>
        <w:tc>
          <w:tcPr>
            <w:tcW w:type="dxa" w:w="1141"/>
          </w:tcPr>
          <w:p>
            <w:r>
              <w:t>TGA ('000 acres)</w:t>
            </w:r>
          </w:p>
        </w:tc>
        <w:tc>
          <w:tcPr>
            <w:tcW w:type="dxa" w:w="1141"/>
          </w:tcPr>
          <w:p>
            <w:r>
              <w:t>Active Floodplain</w:t>
            </w:r>
          </w:p>
        </w:tc>
        <w:tc>
          <w:tcPr>
            <w:tcW w:type="dxa" w:w="1141"/>
          </w:tcPr>
          <w:p>
            <w:r>
              <w:t>Aeofluvial</w:t>
            </w:r>
          </w:p>
        </w:tc>
        <w:tc>
          <w:tcPr>
            <w:tcW w:type="dxa" w:w="1141"/>
          </w:tcPr>
          <w:p>
            <w:r>
              <w:t>Aeolian</w:t>
            </w:r>
          </w:p>
        </w:tc>
        <w:tc>
          <w:tcPr>
            <w:tcW w:type="dxa" w:w="1141"/>
          </w:tcPr>
          <w:p>
            <w:r>
              <w:t>Aravalli Hills</w:t>
            </w:r>
          </w:p>
        </w:tc>
        <w:tc>
          <w:tcPr>
            <w:tcW w:type="dxa" w:w="1141"/>
          </w:tcPr>
          <w:p>
            <w:r>
              <w:t>Aravalli Piedmont</w:t>
            </w:r>
          </w:p>
        </w:tc>
        <w:tc>
          <w:tcPr>
            <w:tcW w:type="dxa" w:w="1141"/>
          </w:tcPr>
          <w:p>
            <w:r>
              <w:t>Fluvioaeolian</w:t>
            </w:r>
          </w:p>
        </w:tc>
        <w:tc>
          <w:tcPr>
            <w:tcW w:type="dxa" w:w="1141"/>
          </w:tcPr>
          <w:p>
            <w:r>
              <w:t>Old Alluvial</w:t>
            </w:r>
          </w:p>
        </w:tc>
        <w:tc>
          <w:tcPr>
            <w:tcW w:type="dxa" w:w="1141"/>
          </w:tcPr>
          <w:p>
            <w:r>
              <w:t>Old Alluvial + Sand Dunes</w:t>
            </w:r>
          </w:p>
        </w:tc>
        <w:tc>
          <w:tcPr>
            <w:tcW w:type="dxa" w:w="1141"/>
          </w:tcPr>
          <w:p>
            <w:r>
              <w:t>Piedmont</w:t>
            </w:r>
          </w:p>
        </w:tc>
        <w:tc>
          <w:tcPr>
            <w:tcW w:type="dxa" w:w="1141"/>
          </w:tcPr>
          <w:p>
            <w:r>
              <w:t>Recent Floodplain</w:t>
            </w:r>
          </w:p>
        </w:tc>
        <w:tc>
          <w:tcPr>
            <w:tcW w:type="dxa" w:w="1141"/>
          </w:tcPr>
          <w:p>
            <w:r>
              <w:t>Siwalik</w:t>
            </w:r>
          </w:p>
        </w:tc>
      </w:tr>
      <w:tr>
        <w:tc>
          <w:tcPr>
            <w:tcW w:type="dxa" w:w="1141"/>
          </w:tcPr>
          <w:p>
            <w:r>
              <w:t>Ambala</w:t>
            </w:r>
          </w:p>
        </w:tc>
        <w:tc>
          <w:tcPr>
            <w:tcW w:type="dxa" w:w="1141"/>
          </w:tcPr>
          <w:p>
            <w:r>
              <w:t>388.94</w:t>
            </w:r>
          </w:p>
        </w:tc>
        <w:tc>
          <w:tcPr>
            <w:tcW w:type="dxa" w:w="1141"/>
          </w:tcPr>
          <w:p>
            <w:r>
              <w:t>74.81</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92.10</w:t>
            </w:r>
          </w:p>
        </w:tc>
        <w:tc>
          <w:tcPr>
            <w:tcW w:type="dxa" w:w="1141"/>
          </w:tcPr>
          <w:p>
            <w:r>
              <w:t>0</w:t>
            </w:r>
          </w:p>
        </w:tc>
        <w:tc>
          <w:tcPr>
            <w:tcW w:type="dxa" w:w="1141"/>
          </w:tcPr>
          <w:p>
            <w:r>
              <w:t>51.55</w:t>
            </w:r>
          </w:p>
        </w:tc>
        <w:tc>
          <w:tcPr>
            <w:tcW w:type="dxa" w:w="1141"/>
          </w:tcPr>
          <w:p>
            <w:r>
              <w:t>154.58</w:t>
            </w:r>
          </w:p>
        </w:tc>
        <w:tc>
          <w:tcPr>
            <w:tcW w:type="dxa" w:w="1141"/>
          </w:tcPr>
          <w:p>
            <w:r>
              <w:t>15.90</w:t>
            </w:r>
          </w:p>
        </w:tc>
      </w:tr>
      <w:tr>
        <w:tc>
          <w:tcPr>
            <w:tcW w:type="dxa" w:w="1141"/>
          </w:tcPr>
          <w:p>
            <w:r>
              <w:t>Bhiwani</w:t>
            </w:r>
          </w:p>
        </w:tc>
        <w:tc>
          <w:tcPr>
            <w:tcW w:type="dxa" w:w="1141"/>
          </w:tcPr>
          <w:p>
            <w:r>
              <w:t>848.06</w:t>
            </w:r>
          </w:p>
        </w:tc>
        <w:tc>
          <w:tcPr>
            <w:tcW w:type="dxa" w:w="1141"/>
          </w:tcPr>
          <w:p>
            <w:r>
              <w:t>0</w:t>
            </w:r>
          </w:p>
        </w:tc>
        <w:tc>
          <w:tcPr>
            <w:tcW w:type="dxa" w:w="1141"/>
          </w:tcPr>
          <w:p>
            <w:r>
              <w:t>0</w:t>
            </w:r>
          </w:p>
        </w:tc>
        <w:tc>
          <w:tcPr>
            <w:tcW w:type="dxa" w:w="1141"/>
          </w:tcPr>
          <w:p>
            <w:r>
              <w:t>285.80</w:t>
            </w:r>
          </w:p>
        </w:tc>
        <w:tc>
          <w:tcPr>
            <w:tcW w:type="dxa" w:w="1141"/>
          </w:tcPr>
          <w:p>
            <w:r>
              <w:t>2.68</w:t>
            </w:r>
          </w:p>
        </w:tc>
        <w:tc>
          <w:tcPr>
            <w:tcW w:type="dxa" w:w="1141"/>
          </w:tcPr>
          <w:p>
            <w:r>
              <w:t>0</w:t>
            </w:r>
          </w:p>
        </w:tc>
        <w:tc>
          <w:tcPr>
            <w:tcW w:type="dxa" w:w="1141"/>
          </w:tcPr>
          <w:p>
            <w:r>
              <w:t>80.08</w:t>
            </w:r>
          </w:p>
        </w:tc>
        <w:tc>
          <w:tcPr>
            <w:tcW w:type="dxa" w:w="1141"/>
          </w:tcPr>
          <w:p>
            <w:r>
              <w:t>0</w:t>
            </w:r>
          </w:p>
        </w:tc>
        <w:tc>
          <w:tcPr>
            <w:tcW w:type="dxa" w:w="1141"/>
          </w:tcPr>
          <w:p>
            <w:r>
              <w:t>479.51</w:t>
            </w:r>
          </w:p>
        </w:tc>
        <w:tc>
          <w:tcPr>
            <w:tcW w:type="dxa" w:w="1141"/>
          </w:tcPr>
          <w:p>
            <w:r>
              <w:t>0</w:t>
            </w:r>
          </w:p>
        </w:tc>
        <w:tc>
          <w:tcPr>
            <w:tcW w:type="dxa" w:w="1141"/>
          </w:tcPr>
          <w:p>
            <w:r>
              <w:t>0</w:t>
            </w:r>
          </w:p>
        </w:tc>
        <w:tc>
          <w:tcPr>
            <w:tcW w:type="dxa" w:w="1141"/>
          </w:tcPr>
          <w:p>
            <w:r>
              <w:t>0</w:t>
            </w:r>
          </w:p>
        </w:tc>
      </w:tr>
      <w:tr>
        <w:tc>
          <w:tcPr>
            <w:tcW w:type="dxa" w:w="1141"/>
          </w:tcPr>
          <w:p>
            <w:r>
              <w:t>Charkhi Dadri</w:t>
            </w:r>
          </w:p>
        </w:tc>
        <w:tc>
          <w:tcPr>
            <w:tcW w:type="dxa" w:w="1141"/>
          </w:tcPr>
          <w:p>
            <w:r>
              <w:t>332.60</w:t>
            </w:r>
          </w:p>
        </w:tc>
        <w:tc>
          <w:tcPr>
            <w:tcW w:type="dxa" w:w="1141"/>
          </w:tcPr>
          <w:p>
            <w:r>
              <w:t>0</w:t>
            </w:r>
          </w:p>
        </w:tc>
        <w:tc>
          <w:tcPr>
            <w:tcW w:type="dxa" w:w="1141"/>
          </w:tcPr>
          <w:p>
            <w:r>
              <w:t>12.05</w:t>
            </w:r>
          </w:p>
        </w:tc>
        <w:tc>
          <w:tcPr>
            <w:tcW w:type="dxa" w:w="1141"/>
          </w:tcPr>
          <w:p>
            <w:r>
              <w:t>2.33</w:t>
            </w:r>
          </w:p>
        </w:tc>
        <w:tc>
          <w:tcPr>
            <w:tcW w:type="dxa" w:w="1141"/>
          </w:tcPr>
          <w:p>
            <w:r>
              <w:t>27.08</w:t>
            </w:r>
          </w:p>
        </w:tc>
        <w:tc>
          <w:tcPr>
            <w:tcW w:type="dxa" w:w="1141"/>
          </w:tcPr>
          <w:p>
            <w:r>
              <w:t>0</w:t>
            </w:r>
          </w:p>
        </w:tc>
        <w:tc>
          <w:tcPr>
            <w:tcW w:type="dxa" w:w="1141"/>
          </w:tcPr>
          <w:p>
            <w:r>
              <w:t>255.32</w:t>
            </w:r>
          </w:p>
        </w:tc>
        <w:tc>
          <w:tcPr>
            <w:tcW w:type="dxa" w:w="1141"/>
          </w:tcPr>
          <w:p>
            <w:r>
              <w:t>0</w:t>
            </w:r>
          </w:p>
        </w:tc>
        <w:tc>
          <w:tcPr>
            <w:tcW w:type="dxa" w:w="1141"/>
          </w:tcPr>
          <w:p>
            <w:r>
              <w:t>35.82</w:t>
            </w:r>
          </w:p>
        </w:tc>
        <w:tc>
          <w:tcPr>
            <w:tcW w:type="dxa" w:w="1141"/>
          </w:tcPr>
          <w:p>
            <w:r>
              <w:t>0</w:t>
            </w:r>
          </w:p>
        </w:tc>
        <w:tc>
          <w:tcPr>
            <w:tcW w:type="dxa" w:w="1141"/>
          </w:tcPr>
          <w:p>
            <w:r>
              <w:t>0</w:t>
            </w:r>
          </w:p>
        </w:tc>
        <w:tc>
          <w:tcPr>
            <w:tcW w:type="dxa" w:w="1141"/>
          </w:tcPr>
          <w:p>
            <w:r>
              <w:t>0</w:t>
            </w:r>
          </w:p>
        </w:tc>
      </w:tr>
      <w:tr>
        <w:tc>
          <w:tcPr>
            <w:tcW w:type="dxa" w:w="1141"/>
          </w:tcPr>
          <w:p>
            <w:r>
              <w:t>Faridabad</w:t>
            </w:r>
          </w:p>
        </w:tc>
        <w:tc>
          <w:tcPr>
            <w:tcW w:type="dxa" w:w="1141"/>
          </w:tcPr>
          <w:p>
            <w:r>
              <w:t>183.10</w:t>
            </w:r>
          </w:p>
        </w:tc>
        <w:tc>
          <w:tcPr>
            <w:tcW w:type="dxa" w:w="1141"/>
          </w:tcPr>
          <w:p>
            <w:r>
              <w:t>14.95</w:t>
            </w:r>
          </w:p>
        </w:tc>
        <w:tc>
          <w:tcPr>
            <w:tcW w:type="dxa" w:w="1141"/>
          </w:tcPr>
          <w:p>
            <w:r>
              <w:t>0</w:t>
            </w:r>
          </w:p>
        </w:tc>
        <w:tc>
          <w:tcPr>
            <w:tcW w:type="dxa" w:w="1141"/>
          </w:tcPr>
          <w:p>
            <w:r>
              <w:t>0</w:t>
            </w:r>
          </w:p>
        </w:tc>
        <w:tc>
          <w:tcPr>
            <w:tcW w:type="dxa" w:w="1141"/>
          </w:tcPr>
          <w:p>
            <w:r>
              <w:t>9.44</w:t>
            </w:r>
          </w:p>
        </w:tc>
        <w:tc>
          <w:tcPr>
            <w:tcW w:type="dxa" w:w="1141"/>
          </w:tcPr>
          <w:p>
            <w:r>
              <w:t>54.85</w:t>
            </w:r>
          </w:p>
        </w:tc>
        <w:tc>
          <w:tcPr>
            <w:tcW w:type="dxa" w:w="1141"/>
          </w:tcPr>
          <w:p>
            <w:r>
              <w:t>0</w:t>
            </w:r>
          </w:p>
        </w:tc>
        <w:tc>
          <w:tcPr>
            <w:tcW w:type="dxa" w:w="1141"/>
          </w:tcPr>
          <w:p>
            <w:r>
              <w:t>62.38</w:t>
            </w:r>
          </w:p>
        </w:tc>
        <w:tc>
          <w:tcPr>
            <w:tcW w:type="dxa" w:w="1141"/>
          </w:tcPr>
          <w:p>
            <w:r>
              <w:t>11.09</w:t>
            </w:r>
          </w:p>
        </w:tc>
        <w:tc>
          <w:tcPr>
            <w:tcW w:type="dxa" w:w="1141"/>
          </w:tcPr>
          <w:p>
            <w:r>
              <w:t>0</w:t>
            </w:r>
          </w:p>
        </w:tc>
        <w:tc>
          <w:tcPr>
            <w:tcW w:type="dxa" w:w="1141"/>
          </w:tcPr>
          <w:p>
            <w:r>
              <w:t>30.39</w:t>
            </w:r>
          </w:p>
        </w:tc>
        <w:tc>
          <w:tcPr>
            <w:tcW w:type="dxa" w:w="1141"/>
          </w:tcPr>
          <w:p>
            <w:r>
              <w:t>0</w:t>
            </w:r>
          </w:p>
        </w:tc>
      </w:tr>
      <w:tr>
        <w:tc>
          <w:tcPr>
            <w:tcW w:type="dxa" w:w="1141"/>
          </w:tcPr>
          <w:p>
            <w:r>
              <w:t>Fatehabad</w:t>
            </w:r>
          </w:p>
        </w:tc>
        <w:tc>
          <w:tcPr>
            <w:tcW w:type="dxa" w:w="1141"/>
          </w:tcPr>
          <w:p>
            <w:r>
              <w:t>627.15</w:t>
            </w:r>
          </w:p>
        </w:tc>
        <w:tc>
          <w:tcPr>
            <w:tcW w:type="dxa" w:w="1141"/>
          </w:tcPr>
          <w:p>
            <w:r>
              <w:t>13.60</w:t>
            </w:r>
          </w:p>
        </w:tc>
        <w:tc>
          <w:tcPr>
            <w:tcW w:type="dxa" w:w="1141"/>
          </w:tcPr>
          <w:p>
            <w:r>
              <w:t>155.57</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5.14</w:t>
            </w:r>
          </w:p>
        </w:tc>
        <w:tc>
          <w:tcPr>
            <w:tcW w:type="dxa" w:w="1141"/>
          </w:tcPr>
          <w:p>
            <w:r>
              <w:t>305.02</w:t>
            </w:r>
          </w:p>
        </w:tc>
        <w:tc>
          <w:tcPr>
            <w:tcW w:type="dxa" w:w="1141"/>
          </w:tcPr>
          <w:p>
            <w:r>
              <w:t>0</w:t>
            </w:r>
          </w:p>
        </w:tc>
        <w:tc>
          <w:tcPr>
            <w:tcW w:type="dxa" w:w="1141"/>
          </w:tcPr>
          <w:p>
            <w:r>
              <w:t>147.83</w:t>
            </w:r>
          </w:p>
        </w:tc>
        <w:tc>
          <w:tcPr>
            <w:tcW w:type="dxa" w:w="1141"/>
          </w:tcPr>
          <w:p>
            <w:r>
              <w:t>0</w:t>
            </w:r>
          </w:p>
        </w:tc>
      </w:tr>
      <w:tr>
        <w:tc>
          <w:tcPr>
            <w:tcW w:type="dxa" w:w="1141"/>
          </w:tcPr>
          <w:p>
            <w:r>
              <w:t>Gurugram</w:t>
            </w:r>
          </w:p>
        </w:tc>
        <w:tc>
          <w:tcPr>
            <w:tcW w:type="dxa" w:w="1141"/>
          </w:tcPr>
          <w:p>
            <w:r>
              <w:t>310.86</w:t>
            </w:r>
          </w:p>
        </w:tc>
        <w:tc>
          <w:tcPr>
            <w:tcW w:type="dxa" w:w="1141"/>
          </w:tcPr>
          <w:p>
            <w:r>
              <w:t>0</w:t>
            </w:r>
          </w:p>
        </w:tc>
        <w:tc>
          <w:tcPr>
            <w:tcW w:type="dxa" w:w="1141"/>
          </w:tcPr>
          <w:p>
            <w:r>
              <w:t>0</w:t>
            </w:r>
          </w:p>
        </w:tc>
        <w:tc>
          <w:tcPr>
            <w:tcW w:type="dxa" w:w="1141"/>
          </w:tcPr>
          <w:p>
            <w:r>
              <w:t>0</w:t>
            </w:r>
          </w:p>
        </w:tc>
        <w:tc>
          <w:tcPr>
            <w:tcW w:type="dxa" w:w="1141"/>
          </w:tcPr>
          <w:p>
            <w:r>
              <w:t>16.91</w:t>
            </w:r>
          </w:p>
        </w:tc>
        <w:tc>
          <w:tcPr>
            <w:tcW w:type="dxa" w:w="1141"/>
          </w:tcPr>
          <w:p>
            <w:r>
              <w:t>108.07</w:t>
            </w:r>
          </w:p>
        </w:tc>
        <w:tc>
          <w:tcPr>
            <w:tcW w:type="dxa" w:w="1141"/>
          </w:tcPr>
          <w:p>
            <w:r>
              <w:t>55.85</w:t>
            </w:r>
          </w:p>
        </w:tc>
        <w:tc>
          <w:tcPr>
            <w:tcW w:type="dxa" w:w="1141"/>
          </w:tcPr>
          <w:p>
            <w:r>
              <w:t>20.24</w:t>
            </w:r>
          </w:p>
        </w:tc>
        <w:tc>
          <w:tcPr>
            <w:tcW w:type="dxa" w:w="1141"/>
          </w:tcPr>
          <w:p>
            <w:r>
              <w:t>62.77</w:t>
            </w:r>
          </w:p>
        </w:tc>
        <w:tc>
          <w:tcPr>
            <w:tcW w:type="dxa" w:w="1141"/>
          </w:tcPr>
          <w:p>
            <w:r>
              <w:t>0</w:t>
            </w:r>
          </w:p>
        </w:tc>
        <w:tc>
          <w:tcPr>
            <w:tcW w:type="dxa" w:w="1141"/>
          </w:tcPr>
          <w:p>
            <w:r>
              <w:t>47.04</w:t>
            </w:r>
          </w:p>
        </w:tc>
        <w:tc>
          <w:tcPr>
            <w:tcW w:type="dxa" w:w="1141"/>
          </w:tcPr>
          <w:p>
            <w:r>
              <w:t>0</w:t>
            </w:r>
          </w:p>
        </w:tc>
      </w:tr>
      <w:tr>
        <w:tc>
          <w:tcPr>
            <w:tcW w:type="dxa" w:w="1141"/>
          </w:tcPr>
          <w:p>
            <w:r>
              <w:t>Hisar</w:t>
            </w:r>
          </w:p>
        </w:tc>
        <w:tc>
          <w:tcPr>
            <w:tcW w:type="dxa" w:w="1141"/>
          </w:tcPr>
          <w:p>
            <w:r>
              <w:t>984.22</w:t>
            </w:r>
          </w:p>
        </w:tc>
        <w:tc>
          <w:tcPr>
            <w:tcW w:type="dxa" w:w="1141"/>
          </w:tcPr>
          <w:p>
            <w:r>
              <w:t>0</w:t>
            </w:r>
          </w:p>
        </w:tc>
        <w:tc>
          <w:tcPr>
            <w:tcW w:type="dxa" w:w="1141"/>
          </w:tcPr>
          <w:p>
            <w:r>
              <w:t>19.79</w:t>
            </w:r>
          </w:p>
        </w:tc>
        <w:tc>
          <w:tcPr>
            <w:tcW w:type="dxa" w:w="1141"/>
          </w:tcPr>
          <w:p>
            <w:r>
              <w:t>7.82</w:t>
            </w:r>
          </w:p>
        </w:tc>
        <w:tc>
          <w:tcPr>
            <w:tcW w:type="dxa" w:w="1141"/>
          </w:tcPr>
          <w:p>
            <w:r>
              <w:t>0</w:t>
            </w:r>
          </w:p>
        </w:tc>
        <w:tc>
          <w:tcPr>
            <w:tcW w:type="dxa" w:w="1141"/>
          </w:tcPr>
          <w:p>
            <w:r>
              <w:t>0</w:t>
            </w:r>
          </w:p>
        </w:tc>
        <w:tc>
          <w:tcPr>
            <w:tcW w:type="dxa" w:w="1141"/>
          </w:tcPr>
          <w:p>
            <w:r>
              <w:t>0</w:t>
            </w:r>
          </w:p>
        </w:tc>
        <w:tc>
          <w:tcPr>
            <w:tcW w:type="dxa" w:w="1141"/>
          </w:tcPr>
          <w:p>
            <w:r>
              <w:t>216.86</w:t>
            </w:r>
          </w:p>
        </w:tc>
        <w:tc>
          <w:tcPr>
            <w:tcW w:type="dxa" w:w="1141"/>
          </w:tcPr>
          <w:p>
            <w:r>
              <w:t>739.74</w:t>
            </w:r>
          </w:p>
        </w:tc>
        <w:tc>
          <w:tcPr>
            <w:tcW w:type="dxa" w:w="1141"/>
          </w:tcPr>
          <w:p>
            <w:r>
              <w:t>0</w:t>
            </w:r>
          </w:p>
        </w:tc>
        <w:tc>
          <w:tcPr>
            <w:tcW w:type="dxa" w:w="1141"/>
          </w:tcPr>
          <w:p>
            <w:r>
              <w:t>0</w:t>
            </w:r>
          </w:p>
        </w:tc>
        <w:tc>
          <w:tcPr>
            <w:tcW w:type="dxa" w:w="1141"/>
          </w:tcPr>
          <w:p>
            <w:r>
              <w:t>0</w:t>
            </w:r>
          </w:p>
        </w:tc>
      </w:tr>
      <w:tr>
        <w:tc>
          <w:tcPr>
            <w:tcW w:type="dxa" w:w="1141"/>
          </w:tcPr>
          <w:p>
            <w:r>
              <w:t>Jhajjar</w:t>
            </w:r>
          </w:p>
        </w:tc>
        <w:tc>
          <w:tcPr>
            <w:tcW w:type="dxa" w:w="1141"/>
          </w:tcPr>
          <w:p>
            <w:r>
              <w:t>453.19</w:t>
            </w:r>
          </w:p>
        </w:tc>
        <w:tc>
          <w:tcPr>
            <w:tcW w:type="dxa" w:w="1141"/>
          </w:tcPr>
          <w:p>
            <w:r>
              <w:t>0</w:t>
            </w:r>
          </w:p>
        </w:tc>
        <w:tc>
          <w:tcPr>
            <w:tcW w:type="dxa" w:w="1141"/>
          </w:tcPr>
          <w:p>
            <w:r>
              <w:t>0</w:t>
            </w:r>
          </w:p>
        </w:tc>
        <w:tc>
          <w:tcPr>
            <w:tcW w:type="dxa" w:w="1141"/>
          </w:tcPr>
          <w:p>
            <w:r>
              <w:t>0</w:t>
            </w:r>
          </w:p>
        </w:tc>
        <w:tc>
          <w:tcPr>
            <w:tcW w:type="dxa" w:w="1141"/>
          </w:tcPr>
          <w:p>
            <w:r>
              <w:t>1.41</w:t>
            </w:r>
          </w:p>
        </w:tc>
        <w:tc>
          <w:tcPr>
            <w:tcW w:type="dxa" w:w="1141"/>
          </w:tcPr>
          <w:p>
            <w:r>
              <w:t>0</w:t>
            </w:r>
          </w:p>
        </w:tc>
        <w:tc>
          <w:tcPr>
            <w:tcW w:type="dxa" w:w="1141"/>
          </w:tcPr>
          <w:p>
            <w:r>
              <w:t>0</w:t>
            </w:r>
          </w:p>
        </w:tc>
        <w:tc>
          <w:tcPr>
            <w:tcW w:type="dxa" w:w="1141"/>
          </w:tcPr>
          <w:p>
            <w:r>
              <w:t>300.95</w:t>
            </w:r>
          </w:p>
        </w:tc>
        <w:tc>
          <w:tcPr>
            <w:tcW w:type="dxa" w:w="1141"/>
          </w:tcPr>
          <w:p>
            <w:r>
              <w:t>94.95</w:t>
            </w:r>
          </w:p>
        </w:tc>
        <w:tc>
          <w:tcPr>
            <w:tcW w:type="dxa" w:w="1141"/>
          </w:tcPr>
          <w:p>
            <w:r>
              <w:t>0</w:t>
            </w:r>
          </w:p>
        </w:tc>
        <w:tc>
          <w:tcPr>
            <w:tcW w:type="dxa" w:w="1141"/>
          </w:tcPr>
          <w:p>
            <w:r>
              <w:t>55.87</w:t>
            </w:r>
          </w:p>
        </w:tc>
        <w:tc>
          <w:tcPr>
            <w:tcW w:type="dxa" w:w="1141"/>
          </w:tcPr>
          <w:p>
            <w:r>
              <w:t>0</w:t>
            </w:r>
          </w:p>
        </w:tc>
      </w:tr>
      <w:tr>
        <w:tc>
          <w:tcPr>
            <w:tcW w:type="dxa" w:w="1141"/>
          </w:tcPr>
          <w:p>
            <w:r>
              <w:t>Jind</w:t>
            </w:r>
          </w:p>
        </w:tc>
        <w:tc>
          <w:tcPr>
            <w:tcW w:type="dxa" w:w="1141"/>
          </w:tcPr>
          <w:p>
            <w:r>
              <w:t>667.68</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530.95</w:t>
            </w:r>
          </w:p>
        </w:tc>
        <w:tc>
          <w:tcPr>
            <w:tcW w:type="dxa" w:w="1141"/>
          </w:tcPr>
          <w:p>
            <w:r>
              <w:t>136.72</w:t>
            </w:r>
          </w:p>
        </w:tc>
        <w:tc>
          <w:tcPr>
            <w:tcW w:type="dxa" w:w="1141"/>
          </w:tcPr>
          <w:p>
            <w:r>
              <w:t>0</w:t>
            </w:r>
          </w:p>
        </w:tc>
        <w:tc>
          <w:tcPr>
            <w:tcW w:type="dxa" w:w="1141"/>
          </w:tcPr>
          <w:p>
            <w:r>
              <w:t>0</w:t>
            </w:r>
          </w:p>
        </w:tc>
        <w:tc>
          <w:tcPr>
            <w:tcW w:type="dxa" w:w="1141"/>
          </w:tcPr>
          <w:p>
            <w:r>
              <w:t>0</w:t>
            </w:r>
          </w:p>
        </w:tc>
      </w:tr>
      <w:tr>
        <w:tc>
          <w:tcPr>
            <w:tcW w:type="dxa" w:w="1141"/>
          </w:tcPr>
          <w:p>
            <w:r>
              <w:t>Kaithal</w:t>
            </w:r>
          </w:p>
        </w:tc>
        <w:tc>
          <w:tcPr>
            <w:tcW w:type="dxa" w:w="1141"/>
          </w:tcPr>
          <w:p>
            <w:r>
              <w:t>572.54</w:t>
            </w:r>
          </w:p>
        </w:tc>
        <w:tc>
          <w:tcPr>
            <w:tcW w:type="dxa" w:w="1141"/>
          </w:tcPr>
          <w:p>
            <w:r>
              <w:t>12.86</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518.04</w:t>
            </w:r>
          </w:p>
        </w:tc>
        <w:tc>
          <w:tcPr>
            <w:tcW w:type="dxa" w:w="1141"/>
          </w:tcPr>
          <w:p>
            <w:r>
              <w:t>0</w:t>
            </w:r>
          </w:p>
        </w:tc>
        <w:tc>
          <w:tcPr>
            <w:tcW w:type="dxa" w:w="1141"/>
          </w:tcPr>
          <w:p>
            <w:r>
              <w:t>0</w:t>
            </w:r>
          </w:p>
        </w:tc>
        <w:tc>
          <w:tcPr>
            <w:tcW w:type="dxa" w:w="1141"/>
          </w:tcPr>
          <w:p>
            <w:r>
              <w:t>41.65</w:t>
            </w:r>
          </w:p>
        </w:tc>
        <w:tc>
          <w:tcPr>
            <w:tcW w:type="dxa" w:w="1141"/>
          </w:tcPr>
          <w:p>
            <w:r>
              <w:t>0</w:t>
            </w:r>
          </w:p>
        </w:tc>
      </w:tr>
      <w:tr>
        <w:tc>
          <w:tcPr>
            <w:tcW w:type="dxa" w:w="1141"/>
          </w:tcPr>
          <w:p>
            <w:r>
              <w:t>Karnal</w:t>
            </w:r>
          </w:p>
        </w:tc>
        <w:tc>
          <w:tcPr>
            <w:tcW w:type="dxa" w:w="1141"/>
          </w:tcPr>
          <w:p>
            <w:r>
              <w:t>622.70</w:t>
            </w:r>
          </w:p>
        </w:tc>
        <w:tc>
          <w:tcPr>
            <w:tcW w:type="dxa" w:w="1141"/>
          </w:tcPr>
          <w:p>
            <w:r>
              <w:t>60.29</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333.30</w:t>
            </w:r>
          </w:p>
        </w:tc>
        <w:tc>
          <w:tcPr>
            <w:tcW w:type="dxa" w:w="1141"/>
          </w:tcPr>
          <w:p>
            <w:r>
              <w:t>6.63</w:t>
            </w:r>
          </w:p>
        </w:tc>
        <w:tc>
          <w:tcPr>
            <w:tcW w:type="dxa" w:w="1141"/>
          </w:tcPr>
          <w:p>
            <w:r>
              <w:t>0</w:t>
            </w:r>
          </w:p>
        </w:tc>
        <w:tc>
          <w:tcPr>
            <w:tcW w:type="dxa" w:w="1141"/>
          </w:tcPr>
          <w:p>
            <w:r>
              <w:t>222.48</w:t>
            </w:r>
          </w:p>
        </w:tc>
        <w:tc>
          <w:tcPr>
            <w:tcW w:type="dxa" w:w="1141"/>
          </w:tcPr>
          <w:p>
            <w:r>
              <w:t>0</w:t>
            </w:r>
          </w:p>
        </w:tc>
      </w:tr>
      <w:tr>
        <w:tc>
          <w:tcPr>
            <w:tcW w:type="dxa" w:w="1141"/>
          </w:tcPr>
          <w:p>
            <w:r>
              <w:t>Kurukshetra</w:t>
            </w:r>
          </w:p>
        </w:tc>
        <w:tc>
          <w:tcPr>
            <w:tcW w:type="dxa" w:w="1141"/>
          </w:tcPr>
          <w:p>
            <w:r>
              <w:t>378.07</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378.07</w:t>
            </w:r>
          </w:p>
        </w:tc>
        <w:tc>
          <w:tcPr>
            <w:tcW w:type="dxa" w:w="1141"/>
          </w:tcPr>
          <w:p>
            <w:r>
              <w:t>0</w:t>
            </w:r>
          </w:p>
        </w:tc>
        <w:tc>
          <w:tcPr>
            <w:tcW w:type="dxa" w:w="1141"/>
          </w:tcPr>
          <w:p>
            <w:r>
              <w:t>0</w:t>
            </w:r>
          </w:p>
        </w:tc>
        <w:tc>
          <w:tcPr>
            <w:tcW w:type="dxa" w:w="1141"/>
          </w:tcPr>
          <w:p>
            <w:r>
              <w:t>0</w:t>
            </w:r>
          </w:p>
        </w:tc>
        <w:tc>
          <w:tcPr>
            <w:tcW w:type="dxa" w:w="1141"/>
          </w:tcPr>
          <w:p>
            <w:r>
              <w:t>0</w:t>
            </w:r>
          </w:p>
        </w:tc>
      </w:tr>
      <w:tr>
        <w:tc>
          <w:tcPr>
            <w:tcW w:type="dxa" w:w="1141"/>
          </w:tcPr>
          <w:p>
            <w:r>
              <w:t>Mahendragarh</w:t>
            </w:r>
          </w:p>
        </w:tc>
        <w:tc>
          <w:tcPr>
            <w:tcW w:type="dxa" w:w="1141"/>
          </w:tcPr>
          <w:p>
            <w:r>
              <w:t>469.25</w:t>
            </w:r>
          </w:p>
        </w:tc>
        <w:tc>
          <w:tcPr>
            <w:tcW w:type="dxa" w:w="1141"/>
          </w:tcPr>
          <w:p>
            <w:r>
              <w:t>0</w:t>
            </w:r>
          </w:p>
        </w:tc>
        <w:tc>
          <w:tcPr>
            <w:tcW w:type="dxa" w:w="1141"/>
          </w:tcPr>
          <w:p>
            <w:r>
              <w:t>0</w:t>
            </w:r>
          </w:p>
        </w:tc>
        <w:tc>
          <w:tcPr>
            <w:tcW w:type="dxa" w:w="1141"/>
          </w:tcPr>
          <w:p>
            <w:r>
              <w:t>19.92</w:t>
            </w:r>
          </w:p>
        </w:tc>
        <w:tc>
          <w:tcPr>
            <w:tcW w:type="dxa" w:w="1141"/>
          </w:tcPr>
          <w:p>
            <w:r>
              <w:t>0</w:t>
            </w:r>
          </w:p>
        </w:tc>
        <w:tc>
          <w:tcPr>
            <w:tcW w:type="dxa" w:w="1141"/>
          </w:tcPr>
          <w:p>
            <w:r>
              <w:t>248.76</w:t>
            </w:r>
          </w:p>
        </w:tc>
        <w:tc>
          <w:tcPr>
            <w:tcW w:type="dxa" w:w="1141"/>
          </w:tcPr>
          <w:p>
            <w:r>
              <w:t>197.48</w:t>
            </w:r>
          </w:p>
        </w:tc>
        <w:tc>
          <w:tcPr>
            <w:tcW w:type="dxa" w:w="1141"/>
          </w:tcPr>
          <w:p>
            <w:r>
              <w:t>0</w:t>
            </w:r>
          </w:p>
        </w:tc>
        <w:tc>
          <w:tcPr>
            <w:tcW w:type="dxa" w:w="1141"/>
          </w:tcPr>
          <w:p>
            <w:r>
              <w:t>3.10</w:t>
            </w:r>
          </w:p>
        </w:tc>
        <w:tc>
          <w:tcPr>
            <w:tcW w:type="dxa" w:w="1141"/>
          </w:tcPr>
          <w:p>
            <w:r>
              <w:t>0</w:t>
            </w:r>
          </w:p>
        </w:tc>
        <w:tc>
          <w:tcPr>
            <w:tcW w:type="dxa" w:w="1141"/>
          </w:tcPr>
          <w:p>
            <w:r>
              <w:t>0</w:t>
            </w:r>
          </w:p>
        </w:tc>
        <w:tc>
          <w:tcPr>
            <w:tcW w:type="dxa" w:w="1141"/>
          </w:tcPr>
          <w:p>
            <w:r>
              <w:t>0</w:t>
            </w:r>
          </w:p>
        </w:tc>
      </w:tr>
      <w:tr>
        <w:tc>
          <w:tcPr>
            <w:tcW w:type="dxa" w:w="1141"/>
          </w:tcPr>
          <w:p>
            <w:r>
              <w:t>Mewat (Nuh)</w:t>
            </w:r>
          </w:p>
        </w:tc>
        <w:tc>
          <w:tcPr>
            <w:tcW w:type="dxa" w:w="1141"/>
          </w:tcPr>
          <w:p>
            <w:r>
              <w:t>372.39</w:t>
            </w:r>
          </w:p>
        </w:tc>
        <w:tc>
          <w:tcPr>
            <w:tcW w:type="dxa" w:w="1141"/>
          </w:tcPr>
          <w:p>
            <w:r>
              <w:t>6.75</w:t>
            </w:r>
          </w:p>
        </w:tc>
        <w:tc>
          <w:tcPr>
            <w:tcW w:type="dxa" w:w="1141"/>
          </w:tcPr>
          <w:p>
            <w:r>
              <w:t>0</w:t>
            </w:r>
          </w:p>
        </w:tc>
        <w:tc>
          <w:tcPr>
            <w:tcW w:type="dxa" w:w="1141"/>
          </w:tcPr>
          <w:p>
            <w:r>
              <w:t>0</w:t>
            </w:r>
          </w:p>
        </w:tc>
        <w:tc>
          <w:tcPr>
            <w:tcW w:type="dxa" w:w="1141"/>
          </w:tcPr>
          <w:p>
            <w:r>
              <w:t>18.69</w:t>
            </w:r>
          </w:p>
        </w:tc>
        <w:tc>
          <w:tcPr>
            <w:tcW w:type="dxa" w:w="1141"/>
          </w:tcPr>
          <w:p>
            <w:r>
              <w:t>237.27</w:t>
            </w:r>
          </w:p>
        </w:tc>
        <w:tc>
          <w:tcPr>
            <w:tcW w:type="dxa" w:w="1141"/>
          </w:tcPr>
          <w:p>
            <w:r>
              <w:t>0</w:t>
            </w:r>
          </w:p>
        </w:tc>
        <w:tc>
          <w:tcPr>
            <w:tcW w:type="dxa" w:w="1141"/>
          </w:tcPr>
          <w:p>
            <w:r>
              <w:t>109.68</w:t>
            </w:r>
          </w:p>
        </w:tc>
        <w:tc>
          <w:tcPr>
            <w:tcW w:type="dxa" w:w="1141"/>
          </w:tcPr>
          <w:p>
            <w:r>
              <w:t>0</w:t>
            </w:r>
          </w:p>
        </w:tc>
        <w:tc>
          <w:tcPr>
            <w:tcW w:type="dxa" w:w="1141"/>
          </w:tcPr>
          <w:p>
            <w:r>
              <w:t>0</w:t>
            </w:r>
          </w:p>
        </w:tc>
        <w:tc>
          <w:tcPr>
            <w:tcW w:type="dxa" w:w="1141"/>
          </w:tcPr>
          <w:p>
            <w:r>
              <w:t>0</w:t>
            </w:r>
          </w:p>
        </w:tc>
        <w:tc>
          <w:tcPr>
            <w:tcW w:type="dxa" w:w="1141"/>
          </w:tcPr>
          <w:p>
            <w:r>
              <w:t>0</w:t>
            </w:r>
          </w:p>
        </w:tc>
      </w:tr>
      <w:tr>
        <w:tc>
          <w:tcPr>
            <w:tcW w:type="dxa" w:w="1141"/>
          </w:tcPr>
          <w:p>
            <w:r>
              <w:t>Palwal</w:t>
            </w:r>
          </w:p>
        </w:tc>
        <w:tc>
          <w:tcPr>
            <w:tcW w:type="dxa" w:w="1141"/>
          </w:tcPr>
          <w:p>
            <w:r>
              <w:t>335.82</w:t>
            </w:r>
          </w:p>
        </w:tc>
        <w:tc>
          <w:tcPr>
            <w:tcW w:type="dxa" w:w="1141"/>
          </w:tcPr>
          <w:p>
            <w:r>
              <w:t>42.36</w:t>
            </w:r>
          </w:p>
        </w:tc>
        <w:tc>
          <w:tcPr>
            <w:tcW w:type="dxa" w:w="1141"/>
          </w:tcPr>
          <w:p>
            <w:r>
              <w:t>0</w:t>
            </w:r>
          </w:p>
        </w:tc>
        <w:tc>
          <w:tcPr>
            <w:tcW w:type="dxa" w:w="1141"/>
          </w:tcPr>
          <w:p>
            <w:r>
              <w:t>0</w:t>
            </w:r>
          </w:p>
        </w:tc>
        <w:tc>
          <w:tcPr>
            <w:tcW w:type="dxa" w:w="1141"/>
          </w:tcPr>
          <w:p>
            <w:r>
              <w:t>116.81</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176.64</w:t>
            </w:r>
          </w:p>
        </w:tc>
        <w:tc>
          <w:tcPr>
            <w:tcW w:type="dxa" w:w="1141"/>
          </w:tcPr>
          <w:p>
            <w:r>
              <w:t>0</w:t>
            </w:r>
          </w:p>
        </w:tc>
      </w:tr>
      <w:tr>
        <w:tc>
          <w:tcPr>
            <w:tcW w:type="dxa" w:w="1141"/>
          </w:tcPr>
          <w:p>
            <w:r>
              <w:t>Panchkula</w:t>
            </w:r>
          </w:p>
        </w:tc>
        <w:tc>
          <w:tcPr>
            <w:tcW w:type="dxa" w:w="1141"/>
          </w:tcPr>
          <w:p>
            <w:r>
              <w:t>221.90</w:t>
            </w:r>
          </w:p>
        </w:tc>
        <w:tc>
          <w:tcPr>
            <w:tcW w:type="dxa" w:w="1141"/>
          </w:tcPr>
          <w:p>
            <w:r>
              <w:t>4.06</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22.72</w:t>
            </w:r>
          </w:p>
        </w:tc>
        <w:tc>
          <w:tcPr>
            <w:tcW w:type="dxa" w:w="1141"/>
          </w:tcPr>
          <w:p>
            <w:r>
              <w:t>0</w:t>
            </w:r>
          </w:p>
        </w:tc>
        <w:tc>
          <w:tcPr>
            <w:tcW w:type="dxa" w:w="1141"/>
          </w:tcPr>
          <w:p>
            <w:r>
              <w:t>17.06</w:t>
            </w:r>
          </w:p>
        </w:tc>
        <w:tc>
          <w:tcPr>
            <w:tcW w:type="dxa" w:w="1141"/>
          </w:tcPr>
          <w:p>
            <w:r>
              <w:t>39.22</w:t>
            </w:r>
          </w:p>
        </w:tc>
        <w:tc>
          <w:tcPr>
            <w:tcW w:type="dxa" w:w="1141"/>
          </w:tcPr>
          <w:p>
            <w:r>
              <w:t>138.84</w:t>
            </w:r>
          </w:p>
        </w:tc>
      </w:tr>
      <w:tr>
        <w:tc>
          <w:tcPr>
            <w:tcW w:type="dxa" w:w="1141"/>
          </w:tcPr>
          <w:p>
            <w:r>
              <w:t>Panipat</w:t>
            </w:r>
          </w:p>
        </w:tc>
        <w:tc>
          <w:tcPr>
            <w:tcW w:type="dxa" w:w="1141"/>
          </w:tcPr>
          <w:p>
            <w:r>
              <w:t>313.33</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73.11</w:t>
            </w:r>
          </w:p>
        </w:tc>
        <w:tc>
          <w:tcPr>
            <w:tcW w:type="dxa" w:w="1141"/>
          </w:tcPr>
          <w:p>
            <w:r>
              <w:t>0</w:t>
            </w:r>
          </w:p>
        </w:tc>
        <w:tc>
          <w:tcPr>
            <w:tcW w:type="dxa" w:w="1141"/>
          </w:tcPr>
          <w:p>
            <w:r>
              <w:t>0</w:t>
            </w:r>
          </w:p>
        </w:tc>
        <w:tc>
          <w:tcPr>
            <w:tcW w:type="dxa" w:w="1141"/>
          </w:tcPr>
          <w:p>
            <w:r>
              <w:t>240.22</w:t>
            </w:r>
          </w:p>
        </w:tc>
        <w:tc>
          <w:tcPr>
            <w:tcW w:type="dxa" w:w="1141"/>
          </w:tcPr>
          <w:p>
            <w:r>
              <w:t>0</w:t>
            </w:r>
          </w:p>
        </w:tc>
      </w:tr>
      <w:tr>
        <w:tc>
          <w:tcPr>
            <w:tcW w:type="dxa" w:w="1141"/>
          </w:tcPr>
          <w:p>
            <w:r>
              <w:t>Rewari</w:t>
            </w:r>
          </w:p>
        </w:tc>
        <w:tc>
          <w:tcPr>
            <w:tcW w:type="dxa" w:w="1141"/>
          </w:tcPr>
          <w:p>
            <w:r>
              <w:t>393.89</w:t>
            </w:r>
          </w:p>
        </w:tc>
        <w:tc>
          <w:tcPr>
            <w:tcW w:type="dxa" w:w="1141"/>
          </w:tcPr>
          <w:p>
            <w:r>
              <w:t>0</w:t>
            </w:r>
          </w:p>
        </w:tc>
        <w:tc>
          <w:tcPr>
            <w:tcW w:type="dxa" w:w="1141"/>
          </w:tcPr>
          <w:p>
            <w:r>
              <w:t>0</w:t>
            </w:r>
          </w:p>
        </w:tc>
        <w:tc>
          <w:tcPr>
            <w:tcW w:type="dxa" w:w="1141"/>
          </w:tcPr>
          <w:p>
            <w:r>
              <w:t>0</w:t>
            </w:r>
          </w:p>
        </w:tc>
        <w:tc>
          <w:tcPr>
            <w:tcW w:type="dxa" w:w="1141"/>
          </w:tcPr>
          <w:p>
            <w:r>
              <w:t>40.03</w:t>
            </w:r>
          </w:p>
        </w:tc>
        <w:tc>
          <w:tcPr>
            <w:tcW w:type="dxa" w:w="1141"/>
          </w:tcPr>
          <w:p>
            <w:r>
              <w:t>0</w:t>
            </w:r>
          </w:p>
        </w:tc>
        <w:tc>
          <w:tcPr>
            <w:tcW w:type="dxa" w:w="1141"/>
          </w:tcPr>
          <w:p>
            <w:r>
              <w:t>353.86</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0</w:t>
            </w:r>
          </w:p>
        </w:tc>
      </w:tr>
      <w:tr>
        <w:tc>
          <w:tcPr>
            <w:tcW w:type="dxa" w:w="1141"/>
          </w:tcPr>
          <w:p>
            <w:r>
              <w:t>Rohtak</w:t>
            </w:r>
          </w:p>
        </w:tc>
        <w:tc>
          <w:tcPr>
            <w:tcW w:type="dxa" w:w="1141"/>
          </w:tcPr>
          <w:p>
            <w:r>
              <w:t>431.20</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290.33</w:t>
            </w:r>
          </w:p>
        </w:tc>
        <w:tc>
          <w:tcPr>
            <w:tcW w:type="dxa" w:w="1141"/>
          </w:tcPr>
          <w:p>
            <w:r>
              <w:t>140.86</w:t>
            </w:r>
          </w:p>
        </w:tc>
        <w:tc>
          <w:tcPr>
            <w:tcW w:type="dxa" w:w="1141"/>
          </w:tcPr>
          <w:p>
            <w:r>
              <w:t>0</w:t>
            </w:r>
          </w:p>
        </w:tc>
        <w:tc>
          <w:tcPr>
            <w:tcW w:type="dxa" w:w="1141"/>
          </w:tcPr>
          <w:p>
            <w:r>
              <w:t>0</w:t>
            </w:r>
          </w:p>
        </w:tc>
        <w:tc>
          <w:tcPr>
            <w:tcW w:type="dxa" w:w="1141"/>
          </w:tcPr>
          <w:p>
            <w:r>
              <w:t>0</w:t>
            </w:r>
          </w:p>
        </w:tc>
      </w:tr>
      <w:tr>
        <w:tc>
          <w:tcPr>
            <w:tcW w:type="dxa" w:w="1141"/>
          </w:tcPr>
          <w:p>
            <w:r>
              <w:t>Sirsa</w:t>
            </w:r>
          </w:p>
        </w:tc>
        <w:tc>
          <w:tcPr>
            <w:tcW w:type="dxa" w:w="1141"/>
          </w:tcPr>
          <w:p>
            <w:r>
              <w:t>1056.87</w:t>
            </w:r>
          </w:p>
        </w:tc>
        <w:tc>
          <w:tcPr>
            <w:tcW w:type="dxa" w:w="1141"/>
          </w:tcPr>
          <w:p>
            <w:r>
              <w:t>0</w:t>
            </w:r>
          </w:p>
        </w:tc>
        <w:tc>
          <w:tcPr>
            <w:tcW w:type="dxa" w:w="1141"/>
          </w:tcPr>
          <w:p>
            <w:r>
              <w:t>793.87</w:t>
            </w:r>
          </w:p>
        </w:tc>
        <w:tc>
          <w:tcPr>
            <w:tcW w:type="dxa" w:w="1141"/>
          </w:tcPr>
          <w:p>
            <w:r>
              <w:t>3.04</w:t>
            </w:r>
          </w:p>
        </w:tc>
        <w:tc>
          <w:tcPr>
            <w:tcW w:type="dxa" w:w="1141"/>
          </w:tcPr>
          <w:p>
            <w:r>
              <w:t>0</w:t>
            </w:r>
          </w:p>
        </w:tc>
        <w:tc>
          <w:tcPr>
            <w:tcW w:type="dxa" w:w="1141"/>
          </w:tcPr>
          <w:p>
            <w:r>
              <w:t>0</w:t>
            </w:r>
          </w:p>
        </w:tc>
        <w:tc>
          <w:tcPr>
            <w:tcW w:type="dxa" w:w="1141"/>
          </w:tcPr>
          <w:p>
            <w:r>
              <w:t>0</w:t>
            </w:r>
          </w:p>
        </w:tc>
        <w:tc>
          <w:tcPr>
            <w:tcW w:type="dxa" w:w="1141"/>
          </w:tcPr>
          <w:p>
            <w:r>
              <w:t>5.14</w:t>
            </w:r>
          </w:p>
        </w:tc>
        <w:tc>
          <w:tcPr>
            <w:tcW w:type="dxa" w:w="1141"/>
          </w:tcPr>
          <w:p>
            <w:r>
              <w:t>121.44</w:t>
            </w:r>
          </w:p>
        </w:tc>
        <w:tc>
          <w:tcPr>
            <w:tcW w:type="dxa" w:w="1141"/>
          </w:tcPr>
          <w:p>
            <w:r>
              <w:t>0</w:t>
            </w:r>
          </w:p>
        </w:tc>
        <w:tc>
          <w:tcPr>
            <w:tcW w:type="dxa" w:w="1141"/>
          </w:tcPr>
          <w:p>
            <w:r>
              <w:t>133.38</w:t>
            </w:r>
          </w:p>
        </w:tc>
        <w:tc>
          <w:tcPr>
            <w:tcW w:type="dxa" w:w="1141"/>
          </w:tcPr>
          <w:p>
            <w:r>
              <w:t>0</w:t>
            </w:r>
          </w:p>
        </w:tc>
      </w:tr>
      <w:tr>
        <w:tc>
          <w:tcPr>
            <w:tcW w:type="dxa" w:w="1141"/>
          </w:tcPr>
          <w:p>
            <w:r>
              <w:t>Sonipat</w:t>
            </w:r>
          </w:p>
        </w:tc>
        <w:tc>
          <w:tcPr>
            <w:tcW w:type="dxa" w:w="1141"/>
          </w:tcPr>
          <w:p>
            <w:r>
              <w:t>524.36</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316.75</w:t>
            </w:r>
          </w:p>
        </w:tc>
        <w:tc>
          <w:tcPr>
            <w:tcW w:type="dxa" w:w="1141"/>
          </w:tcPr>
          <w:p>
            <w:r>
              <w:t>159.98</w:t>
            </w:r>
          </w:p>
        </w:tc>
        <w:tc>
          <w:tcPr>
            <w:tcW w:type="dxa" w:w="1141"/>
          </w:tcPr>
          <w:p>
            <w:r>
              <w:t>0</w:t>
            </w:r>
          </w:p>
        </w:tc>
        <w:tc>
          <w:tcPr>
            <w:tcW w:type="dxa" w:w="1141"/>
          </w:tcPr>
          <w:p>
            <w:r>
              <w:t>47.62</w:t>
            </w:r>
          </w:p>
        </w:tc>
        <w:tc>
          <w:tcPr>
            <w:tcW w:type="dxa" w:w="1141"/>
          </w:tcPr>
          <w:p>
            <w:r>
              <w:t>0</w:t>
            </w:r>
          </w:p>
        </w:tc>
      </w:tr>
      <w:tr>
        <w:tc>
          <w:tcPr>
            <w:tcW w:type="dxa" w:w="1141"/>
          </w:tcPr>
          <w:p>
            <w:r>
              <w:t>Yamunanagar</w:t>
            </w:r>
          </w:p>
        </w:tc>
        <w:tc>
          <w:tcPr>
            <w:tcW w:type="dxa" w:w="1141"/>
          </w:tcPr>
          <w:p>
            <w:r>
              <w:t>436.88</w:t>
            </w:r>
          </w:p>
        </w:tc>
        <w:tc>
          <w:tcPr>
            <w:tcW w:type="dxa" w:w="1141"/>
          </w:tcPr>
          <w:p>
            <w:r>
              <w:t>153.38</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0</w:t>
            </w:r>
          </w:p>
        </w:tc>
        <w:tc>
          <w:tcPr>
            <w:tcW w:type="dxa" w:w="1141"/>
          </w:tcPr>
          <w:p>
            <w:r>
              <w:t>7.54</w:t>
            </w:r>
          </w:p>
        </w:tc>
        <w:tc>
          <w:tcPr>
            <w:tcW w:type="dxa" w:w="1141"/>
          </w:tcPr>
          <w:p>
            <w:r>
              <w:t>0</w:t>
            </w:r>
          </w:p>
        </w:tc>
        <w:tc>
          <w:tcPr>
            <w:tcW w:type="dxa" w:w="1141"/>
          </w:tcPr>
          <w:p>
            <w:r>
              <w:t>210.65</w:t>
            </w:r>
          </w:p>
        </w:tc>
        <w:tc>
          <w:tcPr>
            <w:tcW w:type="dxa" w:w="1141"/>
          </w:tcPr>
          <w:p>
            <w:r>
              <w:t>35.44</w:t>
            </w:r>
          </w:p>
        </w:tc>
        <w:tc>
          <w:tcPr>
            <w:tcW w:type="dxa" w:w="1141"/>
          </w:tcPr>
          <w:p>
            <w:r>
              <w:t>29.87</w:t>
            </w:r>
          </w:p>
        </w:tc>
      </w:tr>
    </w:tbl>
    <w:p>
      <w:pPr>
        <w:pStyle w:val="Heading1"/>
      </w:pPr>
      <w:r>
        <w:t>5. Hydrogeology / aquifer dataset</w:t>
      </w:r>
    </w:p>
    <w:tbl>
      <w:tblPr>
        <w:tblStyle w:val="TableGrid"/>
        <w:tblW w:type="auto" w:w="0"/>
        <w:tblLook w:firstColumn="1" w:firstRow="1" w:lastColumn="0" w:lastRow="0" w:noHBand="0" w:noVBand="1" w:val="04A0"/>
      </w:tblPr>
      <w:tblGrid>
        <w:gridCol w:w="3708"/>
        <w:gridCol w:w="3708"/>
        <w:gridCol w:w="3708"/>
        <w:gridCol w:w="3708"/>
      </w:tblGrid>
      <w:tr>
        <w:tc>
          <w:tcPr>
            <w:tcW w:type="dxa" w:w="3708"/>
          </w:tcPr>
          <w:p>
            <w:r>
              <w:t>Code</w:t>
            </w:r>
          </w:p>
        </w:tc>
        <w:tc>
          <w:tcPr>
            <w:tcW w:type="dxa" w:w="3708"/>
          </w:tcPr>
          <w:p>
            <w:r>
              <w:t>Aquifer / hydrogeology</w:t>
            </w:r>
          </w:p>
        </w:tc>
        <w:tc>
          <w:tcPr>
            <w:tcW w:type="dxa" w:w="3708"/>
          </w:tcPr>
          <w:p>
            <w:r>
              <w:t>Area</w:t>
            </w:r>
          </w:p>
        </w:tc>
        <w:tc>
          <w:tcPr>
            <w:tcW w:type="dxa" w:w="3708"/>
          </w:tcPr>
          <w:p>
            <w:r>
              <w:t>% Haryana</w:t>
            </w:r>
          </w:p>
        </w:tc>
      </w:tr>
      <w:tr>
        <w:tc>
          <w:tcPr>
            <w:tcW w:type="dxa" w:w="3708"/>
          </w:tcPr>
          <w:p>
            <w:r>
              <w:t>AL01</w:t>
            </w:r>
          </w:p>
        </w:tc>
        <w:tc>
          <w:tcPr>
            <w:tcW w:type="dxa" w:w="3708"/>
          </w:tcPr>
          <w:p>
            <w:r>
              <w:t>Younger Alluvium</w:t>
            </w:r>
          </w:p>
        </w:tc>
        <w:tc>
          <w:tcPr>
            <w:tcW w:type="dxa" w:w="3708"/>
          </w:tcPr>
          <w:p>
            <w:r>
              <w:t>701,778 acres</w:t>
            </w:r>
          </w:p>
        </w:tc>
        <w:tc>
          <w:tcPr>
            <w:tcW w:type="dxa" w:w="3708"/>
          </w:tcPr>
          <w:p>
            <w:r>
              <w:t>6.40%</w:t>
            </w:r>
          </w:p>
        </w:tc>
      </w:tr>
      <w:tr>
        <w:tc>
          <w:tcPr>
            <w:tcW w:type="dxa" w:w="3708"/>
          </w:tcPr>
          <w:p>
            <w:r>
              <w:t>AL02</w:t>
            </w:r>
          </w:p>
        </w:tc>
        <w:tc>
          <w:tcPr>
            <w:tcW w:type="dxa" w:w="3708"/>
          </w:tcPr>
          <w:p>
            <w:r>
              <w:t>Boulder/Gravels</w:t>
            </w:r>
          </w:p>
        </w:tc>
        <w:tc>
          <w:tcPr>
            <w:tcW w:type="dxa" w:w="3708"/>
          </w:tcPr>
          <w:p>
            <w:r>
              <w:t>116,881 acres</w:t>
            </w:r>
          </w:p>
        </w:tc>
        <w:tc>
          <w:tcPr>
            <w:tcW w:type="dxa" w:w="3708"/>
          </w:tcPr>
          <w:p>
            <w:r>
              <w:t>1.10%</w:t>
            </w:r>
          </w:p>
        </w:tc>
      </w:tr>
      <w:tr>
        <w:tc>
          <w:tcPr>
            <w:tcW w:type="dxa" w:w="3708"/>
          </w:tcPr>
          <w:p>
            <w:r>
              <w:t>AL03</w:t>
            </w:r>
          </w:p>
        </w:tc>
        <w:tc>
          <w:tcPr>
            <w:tcW w:type="dxa" w:w="3708"/>
          </w:tcPr>
          <w:p>
            <w:r>
              <w:t>Older Alluvium</w:t>
            </w:r>
          </w:p>
        </w:tc>
        <w:tc>
          <w:tcPr>
            <w:tcW w:type="dxa" w:w="3708"/>
          </w:tcPr>
          <w:p>
            <w:r>
              <w:t>6,600,669 acres</w:t>
            </w:r>
          </w:p>
        </w:tc>
        <w:tc>
          <w:tcPr>
            <w:tcW w:type="dxa" w:w="3708"/>
          </w:tcPr>
          <w:p>
            <w:r>
              <w:t>60.40%</w:t>
            </w:r>
          </w:p>
        </w:tc>
      </w:tr>
      <w:tr>
        <w:tc>
          <w:tcPr>
            <w:tcW w:type="dxa" w:w="3708"/>
          </w:tcPr>
          <w:p>
            <w:r>
              <w:t>AL04</w:t>
            </w:r>
          </w:p>
        </w:tc>
        <w:tc>
          <w:tcPr>
            <w:tcW w:type="dxa" w:w="3708"/>
          </w:tcPr>
          <w:p>
            <w:r>
              <w:t>Aeolian Alluvium</w:t>
            </w:r>
          </w:p>
        </w:tc>
        <w:tc>
          <w:tcPr>
            <w:tcW w:type="dxa" w:w="3708"/>
          </w:tcPr>
          <w:p>
            <w:r>
              <w:t>3,262,527 acres</w:t>
            </w:r>
          </w:p>
        </w:tc>
        <w:tc>
          <w:tcPr>
            <w:tcW w:type="dxa" w:w="3708"/>
          </w:tcPr>
          <w:p>
            <w:r>
              <w:t>29.90%</w:t>
            </w:r>
          </w:p>
        </w:tc>
      </w:tr>
      <w:tr>
        <w:tc>
          <w:tcPr>
            <w:tcW w:type="dxa" w:w="3708"/>
          </w:tcPr>
          <w:p>
            <w:r>
              <w:t>ST01</w:t>
            </w:r>
          </w:p>
        </w:tc>
        <w:tc>
          <w:tcPr>
            <w:tcW w:type="dxa" w:w="3708"/>
          </w:tcPr>
          <w:p>
            <w:r>
              <w:t>Sandstone/Conglomerates</w:t>
            </w:r>
          </w:p>
        </w:tc>
        <w:tc>
          <w:tcPr>
            <w:tcW w:type="dxa" w:w="3708"/>
          </w:tcPr>
          <w:p>
            <w:r>
              <w:t>104,773 acres</w:t>
            </w:r>
          </w:p>
        </w:tc>
        <w:tc>
          <w:tcPr>
            <w:tcW w:type="dxa" w:w="3708"/>
          </w:tcPr>
          <w:p>
            <w:r>
              <w:t>1.00%</w:t>
            </w:r>
          </w:p>
        </w:tc>
      </w:tr>
      <w:tr>
        <w:tc>
          <w:tcPr>
            <w:tcW w:type="dxa" w:w="3708"/>
          </w:tcPr>
          <w:p>
            <w:r>
              <w:t>ST02</w:t>
            </w:r>
          </w:p>
        </w:tc>
        <w:tc>
          <w:tcPr>
            <w:tcW w:type="dxa" w:w="3708"/>
          </w:tcPr>
          <w:p>
            <w:r>
              <w:t>Sandstone/Clay</w:t>
            </w:r>
          </w:p>
        </w:tc>
        <w:tc>
          <w:tcPr>
            <w:tcW w:type="dxa" w:w="3708"/>
          </w:tcPr>
          <w:p>
            <w:r>
              <w:t>48,680 acres</w:t>
            </w:r>
          </w:p>
        </w:tc>
        <w:tc>
          <w:tcPr>
            <w:tcW w:type="dxa" w:w="3708"/>
          </w:tcPr>
          <w:p>
            <w:r>
              <w:t>0.45%</w:t>
            </w:r>
          </w:p>
        </w:tc>
      </w:tr>
      <w:tr>
        <w:tc>
          <w:tcPr>
            <w:tcW w:type="dxa" w:w="3708"/>
          </w:tcPr>
          <w:p>
            <w:r>
              <w:t>GR01</w:t>
            </w:r>
          </w:p>
        </w:tc>
        <w:tc>
          <w:tcPr>
            <w:tcW w:type="dxa" w:w="3708"/>
          </w:tcPr>
          <w:p>
            <w:r>
              <w:t>Granite / acidic rocks</w:t>
            </w:r>
          </w:p>
        </w:tc>
        <w:tc>
          <w:tcPr>
            <w:tcW w:type="dxa" w:w="3708"/>
          </w:tcPr>
          <w:p>
            <w:r>
              <w:t>988 acres</w:t>
            </w:r>
          </w:p>
        </w:tc>
        <w:tc>
          <w:tcPr>
            <w:tcW w:type="dxa" w:w="3708"/>
          </w:tcPr>
          <w:p>
            <w:r>
              <w:t>0.01%</w:t>
            </w:r>
          </w:p>
        </w:tc>
      </w:tr>
      <w:tr>
        <w:tc>
          <w:tcPr>
            <w:tcW w:type="dxa" w:w="3708"/>
          </w:tcPr>
          <w:p>
            <w:r>
              <w:t>QZ01</w:t>
            </w:r>
          </w:p>
        </w:tc>
        <w:tc>
          <w:tcPr>
            <w:tcW w:type="dxa" w:w="3708"/>
          </w:tcPr>
          <w:p>
            <w:r>
              <w:t>Quartzites</w:t>
            </w:r>
          </w:p>
        </w:tc>
        <w:tc>
          <w:tcPr>
            <w:tcW w:type="dxa" w:w="3708"/>
          </w:tcPr>
          <w:p>
            <w:r>
              <w:t>88,711 acres</w:t>
            </w:r>
          </w:p>
        </w:tc>
        <w:tc>
          <w:tcPr>
            <w:tcW w:type="dxa" w:w="3708"/>
          </w:tcPr>
          <w:p>
            <w:r>
              <w:t>0.80%</w:t>
            </w:r>
          </w:p>
        </w:tc>
      </w:tr>
    </w:tbl>
    <w:p>
      <w:r>
        <w:t>The atlas states that older alluvium, aeolian deposits and younger alluvium together cover about 97% of Haryana, and that favorable recharge conditions occur over about 64% of the state's area.</w:t>
      </w:r>
    </w:p>
    <w:p>
      <w:pPr>
        <w:pStyle w:val="Heading1"/>
      </w:pPr>
      <w:r>
        <w:t>6. Groundwater-level / response dataset</w:t>
      </w:r>
    </w:p>
    <w:p>
      <w:r>
        <w:t>Use CGWB/GWC well observations as the target variable. For ML, keep each observation with date, latitude, longitude, well ID, depth to water (m bgl), and measurement season. Then join rainfall features using the same location and time window.</w:t>
      </w:r>
    </w:p>
    <w:tbl>
      <w:tblPr>
        <w:tblStyle w:val="TableGrid"/>
        <w:tblW w:type="auto" w:w="0"/>
        <w:tblLook w:firstColumn="1" w:firstRow="1" w:lastColumn="0" w:lastRow="0" w:noHBand="0" w:noVBand="1" w:val="04A0"/>
      </w:tblPr>
      <w:tblGrid>
        <w:gridCol w:w="4944"/>
        <w:gridCol w:w="4944"/>
        <w:gridCol w:w="4944"/>
      </w:tblGrid>
      <w:tr>
        <w:tc>
          <w:tcPr>
            <w:tcW w:type="dxa" w:w="4944"/>
          </w:tcPr>
          <w:p>
            <w:r>
              <w:t>Field</w:t>
            </w:r>
          </w:p>
        </w:tc>
        <w:tc>
          <w:tcPr>
            <w:tcW w:type="dxa" w:w="4944"/>
          </w:tcPr>
          <w:p>
            <w:r>
              <w:t>Example / format</w:t>
            </w:r>
          </w:p>
        </w:tc>
        <w:tc>
          <w:tcPr>
            <w:tcW w:type="dxa" w:w="4944"/>
          </w:tcPr>
          <w:p>
            <w:r>
              <w:t>Use</w:t>
            </w:r>
          </w:p>
        </w:tc>
      </w:tr>
      <w:tr>
        <w:tc>
          <w:tcPr>
            <w:tcW w:type="dxa" w:w="4944"/>
          </w:tcPr>
          <w:p>
            <w:r>
              <w:t>well_id</w:t>
            </w:r>
          </w:p>
        </w:tc>
        <w:tc>
          <w:tcPr>
            <w:tcW w:type="dxa" w:w="4944"/>
          </w:tcPr>
          <w:p>
            <w:r>
              <w:t>unique string</w:t>
            </w:r>
          </w:p>
        </w:tc>
        <w:tc>
          <w:tcPr>
            <w:tcW w:type="dxa" w:w="4944"/>
          </w:tcPr>
          <w:p>
            <w:r>
              <w:t>Panel/time-series key</w:t>
            </w:r>
          </w:p>
        </w:tc>
      </w:tr>
      <w:tr>
        <w:tc>
          <w:tcPr>
            <w:tcW w:type="dxa" w:w="4944"/>
          </w:tcPr>
          <w:p>
            <w:r>
              <w:t>date</w:t>
            </w:r>
          </w:p>
        </w:tc>
        <w:tc>
          <w:tcPr>
            <w:tcW w:type="dxa" w:w="4944"/>
          </w:tcPr>
          <w:p>
            <w:r>
              <w:t>YYYY-MM-DD</w:t>
            </w:r>
          </w:p>
        </w:tc>
        <w:tc>
          <w:tcPr>
            <w:tcW w:type="dxa" w:w="4944"/>
          </w:tcPr>
          <w:p>
            <w:r>
              <w:t>Time axis</w:t>
            </w:r>
          </w:p>
        </w:tc>
      </w:tr>
      <w:tr>
        <w:tc>
          <w:tcPr>
            <w:tcW w:type="dxa" w:w="4944"/>
          </w:tcPr>
          <w:p>
            <w:r>
              <w:t>lat, lon</w:t>
            </w:r>
          </w:p>
        </w:tc>
        <w:tc>
          <w:tcPr>
            <w:tcW w:type="dxa" w:w="4944"/>
          </w:tcPr>
          <w:p>
            <w:r>
              <w:t>decimal degrees</w:t>
            </w:r>
          </w:p>
        </w:tc>
        <w:tc>
          <w:tcPr>
            <w:tcW w:type="dxa" w:w="4944"/>
          </w:tcPr>
          <w:p>
            <w:r>
              <w:t>GIS location</w:t>
            </w:r>
          </w:p>
        </w:tc>
      </w:tr>
      <w:tr>
        <w:tc>
          <w:tcPr>
            <w:tcW w:type="dxa" w:w="4944"/>
          </w:tcPr>
          <w:p>
            <w:r>
              <w:t>depth_to_water_m</w:t>
            </w:r>
          </w:p>
        </w:tc>
        <w:tc>
          <w:tcPr>
            <w:tcW w:type="dxa" w:w="4944"/>
          </w:tcPr>
          <w:p>
            <w:r>
              <w:t>numeric</w:t>
            </w:r>
          </w:p>
        </w:tc>
        <w:tc>
          <w:tcPr>
            <w:tcW w:type="dxa" w:w="4944"/>
          </w:tcPr>
          <w:p>
            <w:r>
              <w:t>Target / predictor</w:t>
            </w:r>
          </w:p>
        </w:tc>
      </w:tr>
      <w:tr>
        <w:tc>
          <w:tcPr>
            <w:tcW w:type="dxa" w:w="4944"/>
          </w:tcPr>
          <w:p>
            <w:r>
              <w:t>season</w:t>
            </w:r>
          </w:p>
        </w:tc>
        <w:tc>
          <w:tcPr>
            <w:tcW w:type="dxa" w:w="4944"/>
          </w:tcPr>
          <w:p>
            <w:r>
              <w:t>pre-monsoon / monsoon / post-monsoon / winter</w:t>
            </w:r>
          </w:p>
        </w:tc>
        <w:tc>
          <w:tcPr>
            <w:tcW w:type="dxa" w:w="4944"/>
          </w:tcPr>
          <w:p>
            <w:r>
              <w:t>Seasonality</w:t>
            </w:r>
          </w:p>
        </w:tc>
      </w:tr>
      <w:tr>
        <w:tc>
          <w:tcPr>
            <w:tcW w:type="dxa" w:w="4944"/>
          </w:tcPr>
          <w:p>
            <w:r>
              <w:t>rain_7d_mm</w:t>
            </w:r>
          </w:p>
        </w:tc>
        <w:tc>
          <w:tcPr>
            <w:tcW w:type="dxa" w:w="4944"/>
          </w:tcPr>
          <w:p>
            <w:r>
              <w:t>derived</w:t>
            </w:r>
          </w:p>
        </w:tc>
        <w:tc>
          <w:tcPr>
            <w:tcW w:type="dxa" w:w="4944"/>
          </w:tcPr>
          <w:p>
            <w:r>
              <w:t>Short lag</w:t>
            </w:r>
          </w:p>
        </w:tc>
      </w:tr>
      <w:tr>
        <w:tc>
          <w:tcPr>
            <w:tcW w:type="dxa" w:w="4944"/>
          </w:tcPr>
          <w:p>
            <w:r>
              <w:t>rain_30d_mm</w:t>
            </w:r>
          </w:p>
        </w:tc>
        <w:tc>
          <w:tcPr>
            <w:tcW w:type="dxa" w:w="4944"/>
          </w:tcPr>
          <w:p>
            <w:r>
              <w:t>derived</w:t>
            </w:r>
          </w:p>
        </w:tc>
        <w:tc>
          <w:tcPr>
            <w:tcW w:type="dxa" w:w="4944"/>
          </w:tcPr>
          <w:p>
            <w:r>
              <w:t>Recharge lag</w:t>
            </w:r>
          </w:p>
        </w:tc>
      </w:tr>
      <w:tr>
        <w:tc>
          <w:tcPr>
            <w:tcW w:type="dxa" w:w="4944"/>
          </w:tcPr>
          <w:p>
            <w:r>
              <w:t>rain_60d_mm</w:t>
            </w:r>
          </w:p>
        </w:tc>
        <w:tc>
          <w:tcPr>
            <w:tcW w:type="dxa" w:w="4944"/>
          </w:tcPr>
          <w:p>
            <w:r>
              <w:t>derived</w:t>
            </w:r>
          </w:p>
        </w:tc>
        <w:tc>
          <w:tcPr>
            <w:tcW w:type="dxa" w:w="4944"/>
          </w:tcPr>
          <w:p>
            <w:r>
              <w:t>Recharge lag</w:t>
            </w:r>
          </w:p>
        </w:tc>
      </w:tr>
      <w:tr>
        <w:tc>
          <w:tcPr>
            <w:tcW w:type="dxa" w:w="4944"/>
          </w:tcPr>
          <w:p>
            <w:r>
              <w:t>rain_90d_mm</w:t>
            </w:r>
          </w:p>
        </w:tc>
        <w:tc>
          <w:tcPr>
            <w:tcW w:type="dxa" w:w="4944"/>
          </w:tcPr>
          <w:p>
            <w:r>
              <w:t>derived</w:t>
            </w:r>
          </w:p>
        </w:tc>
        <w:tc>
          <w:tcPr>
            <w:tcW w:type="dxa" w:w="4944"/>
          </w:tcPr>
          <w:p>
            <w:r>
              <w:t>Recharge lag</w:t>
            </w:r>
          </w:p>
        </w:tc>
      </w:tr>
      <w:tr>
        <w:tc>
          <w:tcPr>
            <w:tcW w:type="dxa" w:w="4944"/>
          </w:tcPr>
          <w:p>
            <w:r>
              <w:t>water_level_change_m</w:t>
            </w:r>
          </w:p>
        </w:tc>
        <w:tc>
          <w:tcPr>
            <w:tcW w:type="dxa" w:w="4944"/>
          </w:tcPr>
          <w:p>
            <w:r>
              <w:t>derived</w:t>
            </w:r>
          </w:p>
        </w:tc>
        <w:tc>
          <w:tcPr>
            <w:tcW w:type="dxa" w:w="4944"/>
          </w:tcPr>
          <w:p>
            <w:r>
              <w:t>Target: rise/fall</w:t>
            </w:r>
          </w:p>
        </w:tc>
      </w:tr>
    </w:tbl>
    <w:p>
      <w:pPr>
        <w:pStyle w:val="Heading1"/>
      </w:pPr>
      <w:r>
        <w:t>7. Important groundwater-stress data already available</w:t>
      </w:r>
    </w:p>
    <w:p>
      <w:r>
        <w:t>The atlas's October 2013–October 2023 decadal water-level fluctuation is categorized by area. Negative values mean decline; positive values mean rise.</w:t>
      </w:r>
    </w:p>
    <w:tbl>
      <w:tblPr>
        <w:tblStyle w:val="TableGrid"/>
        <w:tblW w:type="auto" w:w="0"/>
        <w:tblLook w:firstColumn="1" w:firstRow="1" w:lastColumn="0" w:lastRow="0" w:noHBand="0" w:noVBand="1" w:val="04A0"/>
      </w:tblPr>
      <w:tblGrid>
        <w:gridCol w:w="1854"/>
        <w:gridCol w:w="1854"/>
        <w:gridCol w:w="1854"/>
        <w:gridCol w:w="1854"/>
        <w:gridCol w:w="1854"/>
        <w:gridCol w:w="1854"/>
        <w:gridCol w:w="1854"/>
        <w:gridCol w:w="1854"/>
      </w:tblGrid>
      <w:tr>
        <w:tc>
          <w:tcPr>
            <w:tcW w:type="dxa" w:w="1854"/>
          </w:tcPr>
          <w:p>
            <w:r>
              <w:t>District</w:t>
            </w:r>
          </w:p>
        </w:tc>
        <w:tc>
          <w:tcPr>
            <w:tcW w:type="dxa" w:w="1854"/>
          </w:tcPr>
          <w:p>
            <w:r>
              <w:t>TGA acres</w:t>
            </w:r>
          </w:p>
        </w:tc>
        <w:tc>
          <w:tcPr>
            <w:tcW w:type="dxa" w:w="1854"/>
          </w:tcPr>
          <w:p>
            <w:r>
              <w:t>&lt; -4m</w:t>
            </w:r>
          </w:p>
        </w:tc>
        <w:tc>
          <w:tcPr>
            <w:tcW w:type="dxa" w:w="1854"/>
          </w:tcPr>
          <w:p>
            <w:r>
              <w:t>-4 to -2m</w:t>
            </w:r>
          </w:p>
        </w:tc>
        <w:tc>
          <w:tcPr>
            <w:tcW w:type="dxa" w:w="1854"/>
          </w:tcPr>
          <w:p>
            <w:r>
              <w:t>-2 to 0m</w:t>
            </w:r>
          </w:p>
        </w:tc>
        <w:tc>
          <w:tcPr>
            <w:tcW w:type="dxa" w:w="1854"/>
          </w:tcPr>
          <w:p>
            <w:r>
              <w:t>0 to 2m</w:t>
            </w:r>
          </w:p>
        </w:tc>
        <w:tc>
          <w:tcPr>
            <w:tcW w:type="dxa" w:w="1854"/>
          </w:tcPr>
          <w:p>
            <w:r>
              <w:t>2 to 4m</w:t>
            </w:r>
          </w:p>
        </w:tc>
        <w:tc>
          <w:tcPr>
            <w:tcW w:type="dxa" w:w="1854"/>
          </w:tcPr>
          <w:p>
            <w:r>
              <w:t>&gt;4m</w:t>
            </w:r>
          </w:p>
        </w:tc>
      </w:tr>
      <w:tr>
        <w:tc>
          <w:tcPr>
            <w:tcW w:type="dxa" w:w="1854"/>
          </w:tcPr>
          <w:p>
            <w:r>
              <w:t>Hisar</w:t>
            </w:r>
          </w:p>
        </w:tc>
        <w:tc>
          <w:tcPr>
            <w:tcW w:type="dxa" w:w="1854"/>
          </w:tcPr>
          <w:p>
            <w:r>
              <w:t>984219.22</w:t>
            </w:r>
          </w:p>
        </w:tc>
        <w:tc>
          <w:tcPr>
            <w:tcW w:type="dxa" w:w="1854"/>
          </w:tcPr>
          <w:p>
            <w:r>
              <w:t>7798.88</w:t>
            </w:r>
          </w:p>
        </w:tc>
        <w:tc>
          <w:tcPr>
            <w:tcW w:type="dxa" w:w="1854"/>
          </w:tcPr>
          <w:p>
            <w:r>
              <w:t>77598.90</w:t>
            </w:r>
          </w:p>
        </w:tc>
        <w:tc>
          <w:tcPr>
            <w:tcW w:type="dxa" w:w="1854"/>
          </w:tcPr>
          <w:p>
            <w:r>
              <w:t>235136.37</w:t>
            </w:r>
          </w:p>
        </w:tc>
        <w:tc>
          <w:tcPr>
            <w:tcW w:type="dxa" w:w="1854"/>
          </w:tcPr>
          <w:p>
            <w:r>
              <w:t>423869.37</w:t>
            </w:r>
          </w:p>
        </w:tc>
        <w:tc>
          <w:tcPr>
            <w:tcW w:type="dxa" w:w="1854"/>
          </w:tcPr>
          <w:p>
            <w:r>
              <w:t>209010.10</w:t>
            </w:r>
          </w:p>
        </w:tc>
        <w:tc>
          <w:tcPr>
            <w:tcW w:type="dxa" w:w="1854"/>
          </w:tcPr>
          <w:p>
            <w:r>
              <w:t>30805.59</w:t>
            </w:r>
          </w:p>
        </w:tc>
      </w:tr>
      <w:tr>
        <w:tc>
          <w:tcPr>
            <w:tcW w:type="dxa" w:w="1854"/>
          </w:tcPr>
          <w:p>
            <w:r>
              <w:t>Kaithal</w:t>
            </w:r>
          </w:p>
        </w:tc>
        <w:tc>
          <w:tcPr>
            <w:tcW w:type="dxa" w:w="1854"/>
          </w:tcPr>
          <w:p>
            <w:r>
              <w:t>572542.29</w:t>
            </w:r>
          </w:p>
        </w:tc>
        <w:tc>
          <w:tcPr>
            <w:tcW w:type="dxa" w:w="1854"/>
          </w:tcPr>
          <w:p>
            <w:r>
              <w:t>538959.70</w:t>
            </w:r>
          </w:p>
        </w:tc>
        <w:tc>
          <w:tcPr>
            <w:tcW w:type="dxa" w:w="1854"/>
          </w:tcPr>
          <w:p>
            <w:r>
              <w:t>27439.44</w:t>
            </w:r>
          </w:p>
        </w:tc>
        <w:tc>
          <w:tcPr>
            <w:tcW w:type="dxa" w:w="1854"/>
          </w:tcPr>
          <w:p>
            <w:r>
              <w:t>4095.44</w:t>
            </w:r>
          </w:p>
        </w:tc>
        <w:tc>
          <w:tcPr>
            <w:tcW w:type="dxa" w:w="1854"/>
          </w:tcPr>
          <w:p>
            <w:r>
              <w:t>819.09</w:t>
            </w:r>
          </w:p>
        </w:tc>
        <w:tc>
          <w:tcPr>
            <w:tcW w:type="dxa" w:w="1854"/>
          </w:tcPr>
          <w:p>
            <w:r>
              <w:t>409.54</w:t>
            </w:r>
          </w:p>
        </w:tc>
        <w:tc>
          <w:tcPr>
            <w:tcW w:type="dxa" w:w="1854"/>
          </w:tcPr>
          <w:p>
            <w:r>
              <w:t>819.09</w:t>
            </w:r>
          </w:p>
        </w:tc>
      </w:tr>
      <w:tr>
        <w:tc>
          <w:tcPr>
            <w:tcW w:type="dxa" w:w="1854"/>
          </w:tcPr>
          <w:p>
            <w:r>
              <w:t>Karnal</w:t>
            </w:r>
          </w:p>
        </w:tc>
        <w:tc>
          <w:tcPr>
            <w:tcW w:type="dxa" w:w="1854"/>
          </w:tcPr>
          <w:p>
            <w:r>
              <w:t>622704.60</w:t>
            </w:r>
          </w:p>
        </w:tc>
        <w:tc>
          <w:tcPr>
            <w:tcW w:type="dxa" w:w="1854"/>
          </w:tcPr>
          <w:p>
            <w:r>
              <w:t>310534.03</w:t>
            </w:r>
          </w:p>
        </w:tc>
        <w:tc>
          <w:tcPr>
            <w:tcW w:type="dxa" w:w="1854"/>
          </w:tcPr>
          <w:p>
            <w:r>
              <w:t>58506.41</w:t>
            </w:r>
          </w:p>
        </w:tc>
        <w:tc>
          <w:tcPr>
            <w:tcW w:type="dxa" w:w="1854"/>
          </w:tcPr>
          <w:p>
            <w:r>
              <w:t>91237.27</w:t>
            </w:r>
          </w:p>
        </w:tc>
        <w:tc>
          <w:tcPr>
            <w:tcW w:type="dxa" w:w="1854"/>
          </w:tcPr>
          <w:p>
            <w:r>
              <w:t>134605.66</w:t>
            </w:r>
          </w:p>
        </w:tc>
        <w:tc>
          <w:tcPr>
            <w:tcW w:type="dxa" w:w="1854"/>
          </w:tcPr>
          <w:p>
            <w:r>
              <w:t>27821.23</w:t>
            </w:r>
          </w:p>
        </w:tc>
        <w:tc>
          <w:tcPr>
            <w:tcW w:type="dxa" w:w="1854"/>
          </w:tcPr>
          <w:p>
            <w:r>
              <w:t>0</w:t>
            </w:r>
          </w:p>
        </w:tc>
      </w:tr>
      <w:tr>
        <w:tc>
          <w:tcPr>
            <w:tcW w:type="dxa" w:w="1854"/>
          </w:tcPr>
          <w:p>
            <w:r>
              <w:t>Kurukshetra</w:t>
            </w:r>
          </w:p>
        </w:tc>
        <w:tc>
          <w:tcPr>
            <w:tcW w:type="dxa" w:w="1854"/>
          </w:tcPr>
          <w:p>
            <w:r>
              <w:t>378070.65</w:t>
            </w:r>
          </w:p>
        </w:tc>
        <w:tc>
          <w:tcPr>
            <w:tcW w:type="dxa" w:w="1854"/>
          </w:tcPr>
          <w:p>
            <w:r>
              <w:t>340734.81</w:t>
            </w:r>
          </w:p>
        </w:tc>
        <w:tc>
          <w:tcPr>
            <w:tcW w:type="dxa" w:w="1854"/>
          </w:tcPr>
          <w:p>
            <w:r>
              <w:t>16674.26</w:t>
            </w:r>
          </w:p>
        </w:tc>
        <w:tc>
          <w:tcPr>
            <w:tcW w:type="dxa" w:w="1854"/>
          </w:tcPr>
          <w:p>
            <w:r>
              <w:t>8699.61</w:t>
            </w:r>
          </w:p>
        </w:tc>
        <w:tc>
          <w:tcPr>
            <w:tcW w:type="dxa" w:w="1854"/>
          </w:tcPr>
          <w:p>
            <w:r>
              <w:t>8699.61</w:t>
            </w:r>
          </w:p>
        </w:tc>
        <w:tc>
          <w:tcPr>
            <w:tcW w:type="dxa" w:w="1854"/>
          </w:tcPr>
          <w:p>
            <w:r>
              <w:t>2899.87</w:t>
            </w:r>
          </w:p>
        </w:tc>
        <w:tc>
          <w:tcPr>
            <w:tcW w:type="dxa" w:w="1854"/>
          </w:tcPr>
          <w:p>
            <w:r>
              <w:t>362.48</w:t>
            </w:r>
          </w:p>
        </w:tc>
      </w:tr>
      <w:tr>
        <w:tc>
          <w:tcPr>
            <w:tcW w:type="dxa" w:w="1854"/>
          </w:tcPr>
          <w:p>
            <w:r>
              <w:t>Sirsa</w:t>
            </w:r>
          </w:p>
        </w:tc>
        <w:tc>
          <w:tcPr>
            <w:tcW w:type="dxa" w:w="1854"/>
          </w:tcPr>
          <w:p>
            <w:r>
              <w:t>1056868.09</w:t>
            </w:r>
          </w:p>
        </w:tc>
        <w:tc>
          <w:tcPr>
            <w:tcW w:type="dxa" w:w="1854"/>
          </w:tcPr>
          <w:p>
            <w:r>
              <w:t>494210.10</w:t>
            </w:r>
          </w:p>
        </w:tc>
        <w:tc>
          <w:tcPr>
            <w:tcW w:type="dxa" w:w="1854"/>
          </w:tcPr>
          <w:p>
            <w:r>
              <w:t>369129.72</w:t>
            </w:r>
          </w:p>
        </w:tc>
        <w:tc>
          <w:tcPr>
            <w:tcW w:type="dxa" w:w="1854"/>
          </w:tcPr>
          <w:p>
            <w:r>
              <w:t>116116.96</w:t>
            </w:r>
          </w:p>
        </w:tc>
        <w:tc>
          <w:tcPr>
            <w:tcW w:type="dxa" w:w="1854"/>
          </w:tcPr>
          <w:p>
            <w:r>
              <w:t>56632.48</w:t>
            </w:r>
          </w:p>
        </w:tc>
        <w:tc>
          <w:tcPr>
            <w:tcW w:type="dxa" w:w="1854"/>
          </w:tcPr>
          <w:p>
            <w:r>
              <w:t>11407.98</w:t>
            </w:r>
          </w:p>
        </w:tc>
        <w:tc>
          <w:tcPr>
            <w:tcW w:type="dxa" w:w="1854"/>
          </w:tcPr>
          <w:p>
            <w:r>
              <w:t>9370.84</w:t>
            </w:r>
          </w:p>
        </w:tc>
      </w:tr>
      <w:tr>
        <w:tc>
          <w:tcPr>
            <w:tcW w:type="dxa" w:w="1854"/>
          </w:tcPr>
          <w:p>
            <w:r>
              <w:t>Haryana</w:t>
            </w:r>
          </w:p>
        </w:tc>
        <w:tc>
          <w:tcPr>
            <w:tcW w:type="dxa" w:w="1854"/>
          </w:tcPr>
          <w:p>
            <w:r>
              <w:t>10925006.26</w:t>
            </w:r>
          </w:p>
        </w:tc>
        <w:tc>
          <w:tcPr>
            <w:tcW w:type="dxa" w:w="1854"/>
          </w:tcPr>
          <w:p>
            <w:r>
              <w:t>4184355.95</w:t>
            </w:r>
          </w:p>
        </w:tc>
        <w:tc>
          <w:tcPr>
            <w:tcW w:type="dxa" w:w="1854"/>
          </w:tcPr>
          <w:p>
            <w:r>
              <w:t>1682794.54</w:t>
            </w:r>
          </w:p>
        </w:tc>
        <w:tc>
          <w:tcPr>
            <w:tcW w:type="dxa" w:w="1854"/>
          </w:tcPr>
          <w:p>
            <w:r>
              <w:t>2722302.20</w:t>
            </w:r>
          </w:p>
        </w:tc>
        <w:tc>
          <w:tcPr>
            <w:tcW w:type="dxa" w:w="1854"/>
          </w:tcPr>
          <w:p>
            <w:r>
              <w:t>1729401.41</w:t>
            </w:r>
          </w:p>
        </w:tc>
        <w:tc>
          <w:tcPr>
            <w:tcW w:type="dxa" w:w="1854"/>
          </w:tcPr>
          <w:p>
            <w:r>
              <w:t>453037.80</w:t>
            </w:r>
          </w:p>
        </w:tc>
        <w:tc>
          <w:tcPr>
            <w:tcW w:type="dxa" w:w="1854"/>
          </w:tcPr>
          <w:p>
            <w:r>
              <w:t>153114.40</w:t>
            </w:r>
          </w:p>
        </w:tc>
      </w:tr>
    </w:tbl>
    <w:p>
      <w:r>
        <w:br w:type="page"/>
      </w:r>
    </w:p>
    <w:p>
      <w:pPr>
        <w:pStyle w:val="Heading1"/>
      </w:pPr>
      <w:r>
        <w:t>8. Official datasets / download sources for the remaining GIS layers</w:t>
      </w:r>
    </w:p>
    <w:tbl>
      <w:tblPr>
        <w:tblStyle w:val="TableGrid"/>
        <w:tblW w:type="auto" w:w="0"/>
        <w:tblLook w:firstColumn="1" w:firstRow="1" w:lastColumn="0" w:lastRow="0" w:noHBand="0" w:noVBand="1" w:val="04A0"/>
      </w:tblPr>
      <w:tblGrid>
        <w:gridCol w:w="4944"/>
        <w:gridCol w:w="4944"/>
        <w:gridCol w:w="4944"/>
      </w:tblGrid>
      <w:tr>
        <w:tc>
          <w:tcPr>
            <w:tcW w:type="dxa" w:w="4944"/>
          </w:tcPr>
          <w:p>
            <w:r>
              <w:t>Source</w:t>
            </w:r>
          </w:p>
        </w:tc>
        <w:tc>
          <w:tcPr>
            <w:tcW w:type="dxa" w:w="4944"/>
          </w:tcPr>
          <w:p>
            <w:r>
              <w:t>Best use</w:t>
            </w:r>
          </w:p>
        </w:tc>
        <w:tc>
          <w:tcPr>
            <w:tcW w:type="dxa" w:w="4944"/>
          </w:tcPr>
          <w:p>
            <w:r>
              <w:t>Official link</w:t>
            </w:r>
          </w:p>
        </w:tc>
      </w:tr>
      <w:tr>
        <w:tc>
          <w:tcPr>
            <w:tcW w:type="dxa" w:w="4944"/>
          </w:tcPr>
          <w:p>
            <w:r>
              <w:t>Haryana Water Resources Atlas 2025</w:t>
            </w:r>
          </w:p>
        </w:tc>
        <w:tc>
          <w:tcPr>
            <w:tcW w:type="dxa" w:w="4944"/>
          </w:tcPr>
          <w:p>
            <w:r>
              <w:t>Rainfall, soil, hydrogeology/aquifers, groundwater levels, recharge, tubewells, canals, irrigation, crops, LULC, water quality</w:t>
            </w:r>
          </w:p>
        </w:tc>
        <w:tc>
          <w:tcPr>
            <w:tcW w:type="dxa" w:w="4944"/>
          </w:tcPr>
          <w:p>
            <w:r>
              <w:t>https://hwra.org.in/Atlas2025/HWRAAtlas2025.pdf</w:t>
            </w:r>
          </w:p>
        </w:tc>
      </w:tr>
      <w:tr>
        <w:tc>
          <w:tcPr>
            <w:tcW w:type="dxa" w:w="4944"/>
          </w:tcPr>
          <w:p>
            <w:r>
              <w:t>CGWB Data Download</w:t>
            </w:r>
          </w:p>
        </w:tc>
        <w:tc>
          <w:tcPr>
            <w:tcW w:type="dxa" w:w="4944"/>
          </w:tcPr>
          <w:p>
            <w:r>
              <w:t>Groundwater datasets and monitoring data</w:t>
            </w:r>
          </w:p>
        </w:tc>
        <w:tc>
          <w:tcPr>
            <w:tcW w:type="dxa" w:w="4944"/>
          </w:tcPr>
          <w:p>
            <w:r>
              <w:t>https://cgwb.gov.in/en/data-download</w:t>
            </w:r>
          </w:p>
        </w:tc>
      </w:tr>
      <w:tr>
        <w:tc>
          <w:tcPr>
            <w:tcW w:type="dxa" w:w="4944"/>
          </w:tcPr>
          <w:p>
            <w:r>
              <w:t>CGWB Haryana</w:t>
            </w:r>
          </w:p>
        </w:tc>
        <w:tc>
          <w:tcPr>
            <w:tcW w:type="dxa" w:w="4944"/>
          </w:tcPr>
          <w:p>
            <w:r>
              <w:t>District groundwater reports for Haryana districts</w:t>
            </w:r>
          </w:p>
        </w:tc>
        <w:tc>
          <w:tcPr>
            <w:tcW w:type="dxa" w:w="4944"/>
          </w:tcPr>
          <w:p>
            <w:r>
              <w:t>https://cgwb.gov.in/en/node/1759</w:t>
            </w:r>
          </w:p>
        </w:tc>
      </w:tr>
      <w:tr>
        <w:tc>
          <w:tcPr>
            <w:tcW w:type="dxa" w:w="4944"/>
          </w:tcPr>
          <w:p>
            <w:r>
              <w:t>CGWB Groundwater Level Monitoring</w:t>
            </w:r>
          </w:p>
        </w:tc>
        <w:tc>
          <w:tcPr>
            <w:tcW w:type="dxa" w:w="4944"/>
          </w:tcPr>
          <w:p>
            <w:r>
              <w:t>Historical well-level datasets; four measurements/year and long time series</w:t>
            </w:r>
          </w:p>
        </w:tc>
        <w:tc>
          <w:tcPr>
            <w:tcW w:type="dxa" w:w="4944"/>
          </w:tcPr>
          <w:p>
            <w:r>
              <w:t>https://cgwb.gov.in/hi/ground-water-level-monitoring</w:t>
            </w:r>
          </w:p>
        </w:tc>
      </w:tr>
      <w:tr>
        <w:tc>
          <w:tcPr>
            <w:tcW w:type="dxa" w:w="4944"/>
          </w:tcPr>
          <w:p>
            <w:r>
              <w:t>India Meteorological Department (IMD)</w:t>
            </w:r>
          </w:p>
        </w:tc>
        <w:tc>
          <w:tcPr>
            <w:tcW w:type="dxa" w:w="4944"/>
          </w:tcPr>
          <w:p>
            <w:r>
              <w:t>District/station rainfall; daily, weekly, monthly and cumulative rainfall</w:t>
            </w:r>
          </w:p>
        </w:tc>
        <w:tc>
          <w:tcPr>
            <w:tcW w:type="dxa" w:w="4944"/>
          </w:tcPr>
          <w:p>
            <w:r>
              <w:t>https://mausam.imd.gov.in/imd_latest/contents/rainfallinformation.php</w:t>
            </w:r>
          </w:p>
        </w:tc>
      </w:tr>
      <w:tr>
        <w:tc>
          <w:tcPr>
            <w:tcW w:type="dxa" w:w="4944"/>
          </w:tcPr>
          <w:p>
            <w:r>
              <w:t>Haryana Water Resources Authority</w:t>
            </w:r>
          </w:p>
        </w:tc>
        <w:tc>
          <w:tcPr>
            <w:tcW w:type="dxa" w:w="4944"/>
          </w:tcPr>
          <w:p>
            <w:r>
              <w:t>Groundwater categorization, water action plans, Haryana resources</w:t>
            </w:r>
          </w:p>
        </w:tc>
        <w:tc>
          <w:tcPr>
            <w:tcW w:type="dxa" w:w="4944"/>
          </w:tcPr>
          <w:p>
            <w:r>
              <w:t>https://hwra.org.in/about.html</w:t>
            </w:r>
          </w:p>
        </w:tc>
      </w:tr>
    </w:tbl>
    <w:p>
      <w:pPr>
        <w:pStyle w:val="Heading1"/>
      </w:pPr>
      <w:r>
        <w:t>9. What is still missing / should be derived</w:t>
      </w:r>
    </w:p>
    <w:p>
      <w:pPr>
        <w:pStyle w:val="ListBullet"/>
      </w:pPr>
      <w:r>
        <w:t>Rainfall lag: derive 7/15/30/60/90-day cumulative rainfall and identify the best lag statistically for each hydrogeological zone.</w:t>
      </w:r>
    </w:p>
    <w:p>
      <w:pPr>
        <w:pStyle w:val="ListBullet"/>
      </w:pPr>
      <w:r>
        <w:t>Slope: download a DEM and calculate slope in GIS; keep mean/max slope per grid or village.</w:t>
      </w:r>
    </w:p>
    <w:p>
      <w:pPr>
        <w:pStyle w:val="ListBullet"/>
      </w:pPr>
      <w:r>
        <w:t>Land-use change: obtain multi-year LULC (e.g., 2015–2025) so the model can detect increasing built-up area and decreasing infiltration.</w:t>
      </w:r>
    </w:p>
    <w:p>
      <w:pPr>
        <w:pStyle w:val="ListBullet"/>
      </w:pPr>
      <w:r>
        <w:t>Extraction: use block/district groundwater-extraction estimates and, if possible, well/pump-level observations.</w:t>
      </w:r>
    </w:p>
    <w:p>
      <w:pPr>
        <w:pStyle w:val="ListBullet"/>
      </w:pPr>
      <w:r>
        <w:t>Canal/river proximity: convert canal/river layers into distance-to-canal and distance-to-river rasters.</w:t>
      </w:r>
    </w:p>
    <w:p>
      <w:pPr>
        <w:pStyle w:val="ListBullet"/>
      </w:pPr>
      <w:r>
        <w:t>Water quality: add EC/TDS, nitrate, fluoride, arsenic, salinity where available; these are important for the 'quality risk' component.</w:t>
      </w:r>
    </w:p>
    <w:p>
      <w:pPr>
        <w:pStyle w:val="ListBullet"/>
      </w:pPr>
      <w:r>
        <w:t>Beneficiaries/schemes: create a separate scheme-beneficiary table with village, scheme, year, beneficiary count, intervention type and coordinates.</w:t>
      </w:r>
    </w:p>
    <w:p>
      <w:pPr>
        <w:pStyle w:val="Heading1"/>
      </w:pPr>
      <w:r>
        <w:t>10. Recommended ML master table</w:t>
      </w:r>
    </w:p>
    <w:p>
      <w:r>
        <w:t>For the hackathon, use one row per spatial unit per time step. A practical MVP is district-month or block-month; a stronger version is grid/well-month.</w:t>
      </w:r>
    </w:p>
    <w:p>
      <w:pPr>
        <w:pStyle w:val="ListBullet"/>
      </w:pPr>
      <w:r>
        <w:t>date</w:t>
      </w:r>
    </w:p>
    <w:p>
      <w:pPr>
        <w:pStyle w:val="ListBullet"/>
      </w:pPr>
      <w:r>
        <w:t>district/block/grid_id</w:t>
      </w:r>
    </w:p>
    <w:p>
      <w:pPr>
        <w:pStyle w:val="ListBullet"/>
      </w:pPr>
      <w:r>
        <w:t>lat</w:t>
      </w:r>
    </w:p>
    <w:p>
      <w:pPr>
        <w:pStyle w:val="ListBullet"/>
      </w:pPr>
      <w:r>
        <w:t>lon</w:t>
      </w:r>
    </w:p>
    <w:p>
      <w:pPr>
        <w:pStyle w:val="ListBullet"/>
      </w:pPr>
      <w:r>
        <w:t>rainfall_mm</w:t>
      </w:r>
    </w:p>
    <w:p>
      <w:pPr>
        <w:pStyle w:val="ListBullet"/>
      </w:pPr>
      <w:r>
        <w:t>rain_7d_mm</w:t>
      </w:r>
    </w:p>
    <w:p>
      <w:pPr>
        <w:pStyle w:val="ListBullet"/>
      </w:pPr>
      <w:r>
        <w:t>rain_15d_mm</w:t>
      </w:r>
    </w:p>
    <w:p>
      <w:pPr>
        <w:pStyle w:val="ListBullet"/>
      </w:pPr>
      <w:r>
        <w:t>rain_30d_mm</w:t>
      </w:r>
    </w:p>
    <w:p>
      <w:pPr>
        <w:pStyle w:val="ListBullet"/>
      </w:pPr>
      <w:r>
        <w:t>rain_60d_mm</w:t>
      </w:r>
    </w:p>
    <w:p>
      <w:pPr>
        <w:pStyle w:val="ListBullet"/>
      </w:pPr>
      <w:r>
        <w:t>rain_90d_mm</w:t>
      </w:r>
    </w:p>
    <w:p>
      <w:pPr>
        <w:pStyle w:val="ListBullet"/>
      </w:pPr>
      <w:r>
        <w:t>soil_type</w:t>
      </w:r>
    </w:p>
    <w:p>
      <w:pPr>
        <w:pStyle w:val="ListBullet"/>
      </w:pPr>
      <w:r>
        <w:t>soil_pH</w:t>
      </w:r>
    </w:p>
    <w:p>
      <w:pPr>
        <w:pStyle w:val="ListBullet"/>
      </w:pPr>
      <w:r>
        <w:t>soil_EC</w:t>
      </w:r>
    </w:p>
    <w:p>
      <w:pPr>
        <w:pStyle w:val="ListBullet"/>
      </w:pPr>
      <w:r>
        <w:t>soil_health_index</w:t>
      </w:r>
    </w:p>
    <w:p>
      <w:pPr>
        <w:pStyle w:val="ListBullet"/>
      </w:pPr>
      <w:r>
        <w:t>hydrogeology</w:t>
      </w:r>
    </w:p>
    <w:p>
      <w:pPr>
        <w:pStyle w:val="ListBullet"/>
      </w:pPr>
      <w:r>
        <w:t>aquifer_type</w:t>
      </w:r>
    </w:p>
    <w:p>
      <w:pPr>
        <w:pStyle w:val="ListBullet"/>
      </w:pPr>
      <w:r>
        <w:t>depth_to_water_m</w:t>
      </w:r>
    </w:p>
    <w:p>
      <w:pPr>
        <w:pStyle w:val="ListBullet"/>
      </w:pPr>
      <w:r>
        <w:t>depth_change_m</w:t>
      </w:r>
    </w:p>
    <w:p>
      <w:pPr>
        <w:pStyle w:val="ListBullet"/>
      </w:pPr>
      <w:r>
        <w:t>slope_deg</w:t>
      </w:r>
    </w:p>
    <w:p>
      <w:pPr>
        <w:pStyle w:val="ListBullet"/>
      </w:pPr>
      <w:r>
        <w:t>lulc_class</w:t>
      </w:r>
    </w:p>
    <w:p>
      <w:pPr>
        <w:pStyle w:val="ListBullet"/>
      </w:pPr>
      <w:r>
        <w:t>paddy_area</w:t>
      </w:r>
    </w:p>
    <w:p>
      <w:pPr>
        <w:pStyle w:val="ListBullet"/>
      </w:pPr>
      <w:r>
        <w:t>wheat_area</w:t>
      </w:r>
    </w:p>
    <w:p>
      <w:pPr>
        <w:pStyle w:val="ListBullet"/>
      </w:pPr>
      <w:r>
        <w:t>cotton_area</w:t>
      </w:r>
    </w:p>
    <w:p>
      <w:pPr>
        <w:pStyle w:val="ListBullet"/>
      </w:pPr>
      <w:r>
        <w:t>bajra_area</w:t>
      </w:r>
    </w:p>
    <w:p>
      <w:pPr>
        <w:pStyle w:val="ListBullet"/>
      </w:pPr>
      <w:r>
        <w:t>mustard_area</w:t>
      </w:r>
    </w:p>
    <w:p>
      <w:pPr>
        <w:pStyle w:val="ListBullet"/>
      </w:pPr>
      <w:r>
        <w:t>irrigation_density</w:t>
      </w:r>
    </w:p>
    <w:p>
      <w:pPr>
        <w:pStyle w:val="ListBullet"/>
      </w:pPr>
      <w:r>
        <w:t>irrigation_intensity</w:t>
      </w:r>
    </w:p>
    <w:p>
      <w:pPr>
        <w:pStyle w:val="ListBullet"/>
      </w:pPr>
      <w:r>
        <w:t>groundwater_extraction_MCM</w:t>
      </w:r>
    </w:p>
    <w:p>
      <w:pPr>
        <w:pStyle w:val="ListBullet"/>
      </w:pPr>
      <w:r>
        <w:t>canal_distance_km</w:t>
      </w:r>
    </w:p>
    <w:p>
      <w:pPr>
        <w:pStyle w:val="ListBullet"/>
      </w:pPr>
      <w:r>
        <w:t>river_distance_km</w:t>
      </w:r>
    </w:p>
    <w:p>
      <w:pPr>
        <w:pStyle w:val="ListBullet"/>
      </w:pPr>
      <w:r>
        <w:t>recharge_estimate_MCM</w:t>
      </w:r>
    </w:p>
    <w:p>
      <w:pPr>
        <w:pStyle w:val="ListBullet"/>
      </w:pPr>
      <w:r>
        <w:t>groundwater_risk_score</w:t>
      </w:r>
    </w:p>
    <w:p>
      <w:pPr>
        <w:pStyle w:val="Heading1"/>
      </w:pPr>
      <w:r>
        <w:t>11. Recharge calculation to use with the dataset</w:t>
      </w:r>
    </w:p>
    <w:p>
      <w:r>
        <w:t>For a rainfall-infiltration estimate, a simplified form is:</w:t>
      </w:r>
    </w:p>
    <w:p>
      <w:r>
        <w:rPr>
          <w:b/>
        </w:rPr>
        <w:t>Recharge volume ≈ Rainfall × Infiltration factor × Area</w:t>
      </w:r>
    </w:p>
    <w:p>
      <w:r>
        <w:t>For a water-level-fluctuation estimate, use ΔS = h × Sy × A, where h is the groundwater-level rise, Sy is specific yield, and A is the aquifer area. Do not treat ΔS as rainfall recharge without accounting for other recharge/discharge components such as canal seepage, irrigation return flow and extraction.</w:t>
      </w:r>
    </w:p>
    <w:p>
      <w:pPr>
        <w:pStyle w:val="Heading1"/>
      </w:pPr>
      <w:r>
        <w:t>12. Source notes</w:t>
      </w:r>
    </w:p>
    <w:p>
      <w:r>
        <w:t>The Haryana Water Resources Atlas 2025 explicitly provides district-wise tables for soil, hydrogeology, LULC, rainfall, groundwater-level fluctuations, annual replenishable recharge, tubewell depth, irrigation, cropping pattern, canal networks and groundwater utilization. It also states that rainfall data were processed by HARSAC into 5×5 km gridded rainfall for the atlas.</w:t>
      </w:r>
    </w:p>
    <w:p>
      <w:r>
        <w:t>The numerical tables in this document are intended as a clean starter dataset for the hackathon. Before model training, download the source datasets and preserve their original metadata, spatial resolution, dates, units and source organization.</w:t>
      </w:r>
    </w:p>
    <w:sectPr w:rsidR="00FC693F" w:rsidRPr="0006063C" w:rsidSect="00034616">
      <w:pgSz w:w="15840" w:h="12240" w:orient="landscape"/>
      <w:pgMar w:top="864" w:right="504" w:bottom="86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